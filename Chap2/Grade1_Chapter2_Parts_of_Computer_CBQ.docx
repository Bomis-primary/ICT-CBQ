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3623" w14:textId="77777777" w:rsidR="00094B53" w:rsidRDefault="00000000">
      <w:pPr>
        <w:pStyle w:val="Title"/>
      </w:pPr>
      <w:r>
        <w:t>Grade 1 ICT – Chapter 2: Parts of Computer (CBQ)</w:t>
      </w:r>
    </w:p>
    <w:p w14:paraId="5081C9CF" w14:textId="77777777" w:rsidR="00094B53" w:rsidRDefault="00000000">
      <w:r>
        <w:t>Read each question carefully and choose the correct answer. The worksheet includes scenario-based, case-based, data-based, picture-based and assertion-reason questions.</w:t>
      </w:r>
    </w:p>
    <w:p w14:paraId="1E27F606" w14:textId="77777777" w:rsidR="00094B53" w:rsidRDefault="00000000">
      <w:r>
        <w:t>1. Riya wants to type her name on the computer. Which part should she use?</w:t>
      </w:r>
      <w:r>
        <w:br/>
        <w:t>A. Mouse</w:t>
      </w:r>
      <w:r>
        <w:br/>
        <w:t>B. Keyboard</w:t>
      </w:r>
      <w:r>
        <w:br/>
        <w:t>C. Monitor</w:t>
      </w:r>
      <w:r>
        <w:br/>
        <w:t>D. Speaker</w:t>
      </w:r>
    </w:p>
    <w:p w14:paraId="7E160643" w14:textId="77777777" w:rsidR="00094B53" w:rsidRDefault="00000000">
      <w:r>
        <w:t>2. Aarav wants to hear music from the computer. Which part helps him?</w:t>
      </w:r>
      <w:r>
        <w:br/>
        <w:t>A. Monitor</w:t>
      </w:r>
      <w:r>
        <w:br/>
        <w:t>B. CPU</w:t>
      </w:r>
      <w:r>
        <w:br/>
        <w:t>C. Speaker</w:t>
      </w:r>
      <w:r>
        <w:br/>
        <w:t>D. Keyboard</w:t>
      </w:r>
    </w:p>
    <w:p w14:paraId="2DFB407C" w14:textId="77777777" w:rsidR="00094B53" w:rsidRDefault="00000000">
      <w:r>
        <w:t>3. Meera moves the mouse to click a picture on the screen. What does this show?</w:t>
      </w:r>
      <w:r>
        <w:br/>
        <w:t>A. Mouse helps point and click</w:t>
      </w:r>
      <w:r>
        <w:br/>
        <w:t>B. Monitor types letters</w:t>
      </w:r>
      <w:r>
        <w:br/>
        <w:t>C. CPU plays music</w:t>
      </w:r>
      <w:r>
        <w:br/>
        <w:t>D. Keyboard shows pictures</w:t>
      </w:r>
    </w:p>
    <w:p w14:paraId="1AE5B089" w14:textId="77777777" w:rsidR="00094B53" w:rsidRDefault="00000000">
      <w:r>
        <w:t>4. A student wants to see a cartoon on the computer screen. Which part is used?</w:t>
      </w:r>
      <w:r>
        <w:br/>
        <w:t>A. Speaker</w:t>
      </w:r>
      <w:r>
        <w:br/>
        <w:t>B. Monitor</w:t>
      </w:r>
      <w:r>
        <w:br/>
        <w:t>C. Mouse</w:t>
      </w:r>
      <w:r>
        <w:br/>
        <w:t>D. CPU</w:t>
      </w:r>
    </w:p>
    <w:p w14:paraId="78B2494A" w14:textId="77777777" w:rsidR="00094B53" w:rsidRDefault="00000000">
      <w:r>
        <w:t>5. Rahul presses keys to write numbers and letters. Which part is being used?</w:t>
      </w:r>
      <w:r>
        <w:br/>
        <w:t>A. Keyboard</w:t>
      </w:r>
      <w:r>
        <w:br/>
        <w:t>B. Monitor</w:t>
      </w:r>
      <w:r>
        <w:br/>
        <w:t>C. Speaker</w:t>
      </w:r>
      <w:r>
        <w:br/>
        <w:t>D. Printer</w:t>
      </w:r>
    </w:p>
    <w:p w14:paraId="6AB28DB2" w14:textId="77777777" w:rsidR="00094B53" w:rsidRDefault="00000000">
      <w:r>
        <w:t>6. A child hears no sound while watching a video. Which computer part may not be working properly?</w:t>
      </w:r>
      <w:r>
        <w:br/>
        <w:t>A. Keyboard</w:t>
      </w:r>
      <w:r>
        <w:br/>
      </w:r>
      <w:r>
        <w:lastRenderedPageBreak/>
        <w:t>B. Speaker</w:t>
      </w:r>
      <w:r>
        <w:br/>
        <w:t>C. Mouse</w:t>
      </w:r>
      <w:r>
        <w:br/>
        <w:t>D. CPU</w:t>
      </w:r>
    </w:p>
    <w:p w14:paraId="5EF2E291" w14:textId="77777777" w:rsidR="00094B53" w:rsidRDefault="00000000">
      <w:r>
        <w:t>7. A student clicks and drags objects on the screen. Which device helps in this action?</w:t>
      </w:r>
      <w:r>
        <w:br/>
        <w:t>A. Speaker</w:t>
      </w:r>
      <w:r>
        <w:br/>
        <w:t>B. Mouse</w:t>
      </w:r>
      <w:r>
        <w:br/>
        <w:t>C. Monitor</w:t>
      </w:r>
      <w:r>
        <w:br/>
        <w:t>D. CPU</w:t>
      </w:r>
    </w:p>
    <w:p w14:paraId="26EACD03" w14:textId="77777777" w:rsidR="00094B53" w:rsidRDefault="00000000">
      <w:r>
        <w:t>8. Meera sees all pictures and text on one computer part. Which part is it?</w:t>
      </w:r>
      <w:r>
        <w:br/>
        <w:t>A. Monitor</w:t>
      </w:r>
      <w:r>
        <w:br/>
        <w:t>B. Keyboard</w:t>
      </w:r>
      <w:r>
        <w:br/>
        <w:t>C. Mouse</w:t>
      </w:r>
      <w:r>
        <w:br/>
        <w:t>D. Speaker</w:t>
      </w:r>
    </w:p>
    <w:p w14:paraId="18C7BAFE" w14:textId="77777777" w:rsidR="00094B53" w:rsidRDefault="00000000">
      <w:r>
        <w:t>9. Case Study:</w:t>
      </w:r>
      <w:r>
        <w:br/>
        <w:t>Ritu types homework, listens to rhymes and watches videos on the computer.</w:t>
      </w:r>
      <w:r>
        <w:br/>
        <w:t>Which parts help her do all these tasks?</w:t>
      </w:r>
      <w:r>
        <w:br/>
        <w:t>A. Keyboard, speaker and monitor</w:t>
      </w:r>
      <w:r>
        <w:br/>
        <w:t>B. Mouse and CPU only</w:t>
      </w:r>
      <w:r>
        <w:br/>
        <w:t>C. Monitor only</w:t>
      </w:r>
      <w:r>
        <w:br/>
        <w:t>D. Speaker only</w:t>
      </w:r>
    </w:p>
    <w:p w14:paraId="415D6004" w14:textId="77777777" w:rsidR="00094B53" w:rsidRDefault="00000000">
      <w:r>
        <w:t>10. Case Study:</w:t>
      </w:r>
      <w:r>
        <w:br/>
        <w:t>A computer lab has monitors but no keyboards.</w:t>
      </w:r>
      <w:r>
        <w:br/>
        <w:t>What problem will students face?</w:t>
      </w:r>
      <w:r>
        <w:br/>
        <w:t>A. They cannot hear sound</w:t>
      </w:r>
      <w:r>
        <w:br/>
        <w:t>B. They cannot type</w:t>
      </w:r>
      <w:r>
        <w:br/>
        <w:t>C. They cannot see pictures</w:t>
      </w:r>
      <w:r>
        <w:br/>
        <w:t>D. They cannot switch on computer</w:t>
      </w:r>
    </w:p>
    <w:p w14:paraId="363946B5" w14:textId="77777777" w:rsidR="00094B53" w:rsidRDefault="00000000">
      <w:r>
        <w:t>11. Case Study:</w:t>
      </w:r>
      <w:r>
        <w:br/>
        <w:t>A child clicks the mouse but the pointer does not move.</w:t>
      </w:r>
      <w:r>
        <w:br/>
        <w:t>What may be the problem?</w:t>
      </w:r>
      <w:r>
        <w:br/>
        <w:t>A. Mouse is not working properly</w:t>
      </w:r>
      <w:r>
        <w:br/>
        <w:t>B. Monitor is broken</w:t>
      </w:r>
      <w:r>
        <w:br/>
        <w:t>C. Keyboard is typing slowly</w:t>
      </w:r>
      <w:r>
        <w:br/>
        <w:t>D. Speaker is off</w:t>
      </w:r>
    </w:p>
    <w:p w14:paraId="4E5A4BA5" w14:textId="77777777" w:rsidR="00094B53" w:rsidRDefault="00000000">
      <w:r>
        <w:lastRenderedPageBreak/>
        <w:t>12. Data Based:</w:t>
      </w:r>
      <w:r>
        <w:br/>
        <w:t>Keyboard → Typing</w:t>
      </w:r>
      <w:r>
        <w:br/>
        <w:t>Monitor → Showing output</w:t>
      </w:r>
      <w:r>
        <w:br/>
        <w:t>Speaker → Sound</w:t>
      </w:r>
      <w:r>
        <w:br/>
        <w:t>Which part helps us hear sound?</w:t>
      </w:r>
      <w:r>
        <w:br/>
        <w:t>A. Keyboard</w:t>
      </w:r>
      <w:r>
        <w:br/>
        <w:t>B. Speaker</w:t>
      </w:r>
      <w:r>
        <w:br/>
        <w:t>C. Monitor</w:t>
      </w:r>
      <w:r>
        <w:br/>
        <w:t>D. Mouse</w:t>
      </w:r>
    </w:p>
    <w:p w14:paraId="7914D420" w14:textId="77777777" w:rsidR="00094B53" w:rsidRDefault="00000000">
      <w:r>
        <w:t>13. Data Based:</w:t>
      </w:r>
      <w:r>
        <w:br/>
        <w:t>Mouse → Point and click</w:t>
      </w:r>
      <w:r>
        <w:br/>
        <w:t>Keyboard → Type words</w:t>
      </w:r>
      <w:r>
        <w:br/>
        <w:t>Monitor → Display pictures</w:t>
      </w:r>
      <w:r>
        <w:br/>
        <w:t>Which part helps in typing words?</w:t>
      </w:r>
      <w:r>
        <w:br/>
        <w:t>A. Mouse</w:t>
      </w:r>
      <w:r>
        <w:br/>
        <w:t>B. Monitor</w:t>
      </w:r>
      <w:r>
        <w:br/>
        <w:t>C. Keyboard</w:t>
      </w:r>
      <w:r>
        <w:br/>
        <w:t>D. Speaker</w:t>
      </w:r>
    </w:p>
    <w:p w14:paraId="2F1AD200" w14:textId="77777777" w:rsidR="00094B53" w:rsidRDefault="00000000">
      <w:r>
        <w:t>14. Data Based:</w:t>
      </w:r>
      <w:r>
        <w:br/>
        <w:t>Monitor → See pictures</w:t>
      </w:r>
      <w:r>
        <w:br/>
        <w:t>Speaker → Hear sound</w:t>
      </w:r>
      <w:r>
        <w:br/>
        <w:t>Mouse → Select items</w:t>
      </w:r>
      <w:r>
        <w:br/>
        <w:t>Which part helps us select items on the screen?</w:t>
      </w:r>
      <w:r>
        <w:br/>
        <w:t>A. Mouse</w:t>
      </w:r>
      <w:r>
        <w:br/>
        <w:t>B. Speaker</w:t>
      </w:r>
      <w:r>
        <w:br/>
        <w:t>C. Monitor</w:t>
      </w:r>
      <w:r>
        <w:br/>
        <w:t>D. Keyboard</w:t>
      </w:r>
    </w:p>
    <w:p w14:paraId="32F725F0" w14:textId="77777777" w:rsidR="00094B53" w:rsidRDefault="00000000">
      <w:r>
        <w:t>15. A picture shows a child typing using many small buttons. Which computer part is shown?</w:t>
      </w:r>
      <w:r>
        <w:br/>
        <w:t>A. Mouse</w:t>
      </w:r>
      <w:r>
        <w:br/>
        <w:t>B. Keyboard</w:t>
      </w:r>
      <w:r>
        <w:br/>
        <w:t>C. Monitor</w:t>
      </w:r>
      <w:r>
        <w:br/>
        <w:t>D. Speaker</w:t>
      </w:r>
    </w:p>
    <w:p w14:paraId="4E773D28" w14:textId="77777777" w:rsidR="00094B53" w:rsidRDefault="00000000">
      <w:r>
        <w:t>16. A picture shows sound coming from two boxes connected to a computer. What are they?</w:t>
      </w:r>
      <w:r>
        <w:br/>
        <w:t>A. Monitor</w:t>
      </w:r>
      <w:r>
        <w:br/>
      </w:r>
      <w:r>
        <w:lastRenderedPageBreak/>
        <w:t>B. CPU</w:t>
      </w:r>
      <w:r>
        <w:br/>
        <w:t>C. Speakers</w:t>
      </w:r>
      <w:r>
        <w:br/>
        <w:t>D. Mouse</w:t>
      </w:r>
    </w:p>
    <w:p w14:paraId="4F72009F" w14:textId="77777777" w:rsidR="00094B53" w:rsidRDefault="00000000">
      <w:r>
        <w:t>17. A picture shows a screen displaying text and cartoons. Which part is shown?</w:t>
      </w:r>
      <w:r>
        <w:br/>
        <w:t>A. Keyboard</w:t>
      </w:r>
      <w:r>
        <w:br/>
        <w:t>B. Mouse</w:t>
      </w:r>
      <w:r>
        <w:br/>
        <w:t>C. Monitor</w:t>
      </w:r>
      <w:r>
        <w:br/>
        <w:t>D. Speaker</w:t>
      </w:r>
    </w:p>
    <w:p w14:paraId="638EAC7A" w14:textId="77777777" w:rsidR="00094B53" w:rsidRDefault="00000000">
      <w:r>
        <w:t>18. Assertion: A monitor is an output device.</w:t>
      </w:r>
      <w:r>
        <w:br/>
        <w:t>Reason: It shows text and pictures on the screen.</w:t>
      </w:r>
      <w:r>
        <w:br/>
        <w:t>A. Both are true and reason explains assertion</w:t>
      </w:r>
      <w:r>
        <w:br/>
        <w:t>B. Both are true but reason does not explain assertion</w:t>
      </w:r>
      <w:r>
        <w:br/>
        <w:t>C. Assertion is true but reason is false</w:t>
      </w:r>
      <w:r>
        <w:br/>
        <w:t>D. Both are false</w:t>
      </w:r>
    </w:p>
    <w:p w14:paraId="737BA08E" w14:textId="77777777" w:rsidR="00094B53" w:rsidRDefault="00000000">
      <w:r>
        <w:t>19. Assertion: A keyboard helps us type.</w:t>
      </w:r>
      <w:r>
        <w:br/>
        <w:t>Reason: It has many keys with letters and numbers.</w:t>
      </w:r>
      <w:r>
        <w:br/>
        <w:t>A. Both are true and reason explains assertion</w:t>
      </w:r>
      <w:r>
        <w:br/>
        <w:t>B. Both are true but reason does not explain assertion</w:t>
      </w:r>
      <w:r>
        <w:br/>
        <w:t>C. Assertion is true but reason is false</w:t>
      </w:r>
      <w:r>
        <w:br/>
        <w:t>D. Both are false</w:t>
      </w:r>
    </w:p>
    <w:p w14:paraId="68CB586D" w14:textId="77777777" w:rsidR="00094B53" w:rsidRDefault="00000000">
      <w:r>
        <w:t>20. Assertion: Speakers help us hear sound.</w:t>
      </w:r>
      <w:r>
        <w:br/>
        <w:t>Reason: They produce audio from the computer.</w:t>
      </w:r>
      <w:r>
        <w:br/>
        <w:t>A. Both are true and reason explains assertion</w:t>
      </w:r>
      <w:r>
        <w:br/>
        <w:t>B. Both are true but reason does not explain assertion</w:t>
      </w:r>
      <w:r>
        <w:br/>
        <w:t>C. Assertion is true but reason is false</w:t>
      </w:r>
      <w:r>
        <w:br/>
        <w:t>D. Both are false</w:t>
      </w:r>
    </w:p>
    <w:p w14:paraId="5C0C3CB7" w14:textId="77777777" w:rsidR="00094B53" w:rsidRDefault="00000000">
      <w:pPr>
        <w:pStyle w:val="Heading1"/>
      </w:pPr>
      <w:r>
        <w:t>Answers</w:t>
      </w:r>
    </w:p>
    <w:p w14:paraId="5C8220A1" w14:textId="77777777" w:rsidR="00094B53" w:rsidRDefault="00000000">
      <w:r>
        <w:t>1. B</w:t>
      </w:r>
    </w:p>
    <w:p w14:paraId="072AACC3" w14:textId="77777777" w:rsidR="00094B53" w:rsidRDefault="00000000">
      <w:r>
        <w:t>2. C</w:t>
      </w:r>
    </w:p>
    <w:p w14:paraId="0B327A60" w14:textId="77777777" w:rsidR="00094B53" w:rsidRDefault="00000000">
      <w:r>
        <w:t>3. A</w:t>
      </w:r>
    </w:p>
    <w:p w14:paraId="2A8D7DEF" w14:textId="77777777" w:rsidR="00094B53" w:rsidRDefault="00000000">
      <w:r>
        <w:t>4. B</w:t>
      </w:r>
    </w:p>
    <w:p w14:paraId="1124F120" w14:textId="77777777" w:rsidR="00094B53" w:rsidRDefault="00000000">
      <w:r>
        <w:t>5. A</w:t>
      </w:r>
    </w:p>
    <w:p w14:paraId="51430E0C" w14:textId="77777777" w:rsidR="00094B53" w:rsidRDefault="00000000">
      <w:r>
        <w:lastRenderedPageBreak/>
        <w:t>6. B</w:t>
      </w:r>
    </w:p>
    <w:p w14:paraId="147ECFC2" w14:textId="77777777" w:rsidR="00094B53" w:rsidRDefault="00000000">
      <w:r>
        <w:t>7. B</w:t>
      </w:r>
    </w:p>
    <w:p w14:paraId="5FF50072" w14:textId="77777777" w:rsidR="00094B53" w:rsidRDefault="00000000">
      <w:r>
        <w:t>8. A</w:t>
      </w:r>
    </w:p>
    <w:p w14:paraId="551EED61" w14:textId="77777777" w:rsidR="00094B53" w:rsidRDefault="00000000">
      <w:r>
        <w:t>9. A</w:t>
      </w:r>
    </w:p>
    <w:p w14:paraId="1E858585" w14:textId="77777777" w:rsidR="00094B53" w:rsidRDefault="00000000">
      <w:r>
        <w:t>10. B</w:t>
      </w:r>
    </w:p>
    <w:p w14:paraId="03600CA5" w14:textId="77777777" w:rsidR="00094B53" w:rsidRDefault="00000000">
      <w:r>
        <w:t>11. A</w:t>
      </w:r>
    </w:p>
    <w:p w14:paraId="16D1DACE" w14:textId="77777777" w:rsidR="00094B53" w:rsidRDefault="00000000">
      <w:r>
        <w:t>12. B</w:t>
      </w:r>
    </w:p>
    <w:p w14:paraId="0BC3C18B" w14:textId="77777777" w:rsidR="00094B53" w:rsidRDefault="00000000">
      <w:r>
        <w:t>13. C</w:t>
      </w:r>
    </w:p>
    <w:p w14:paraId="6FE4A784" w14:textId="77777777" w:rsidR="00094B53" w:rsidRDefault="00000000">
      <w:r>
        <w:t>14. A</w:t>
      </w:r>
    </w:p>
    <w:p w14:paraId="31FB71BC" w14:textId="77777777" w:rsidR="00094B53" w:rsidRDefault="00000000">
      <w:r>
        <w:t>15. B</w:t>
      </w:r>
    </w:p>
    <w:p w14:paraId="1646F9AA" w14:textId="77777777" w:rsidR="00094B53" w:rsidRDefault="00000000">
      <w:r>
        <w:t>16. C</w:t>
      </w:r>
    </w:p>
    <w:p w14:paraId="3BE4A35C" w14:textId="77777777" w:rsidR="00094B53" w:rsidRDefault="00000000">
      <w:r>
        <w:t>17. C</w:t>
      </w:r>
    </w:p>
    <w:p w14:paraId="4D5BC787" w14:textId="77777777" w:rsidR="00094B53" w:rsidRDefault="00000000">
      <w:r>
        <w:t>18. A</w:t>
      </w:r>
    </w:p>
    <w:p w14:paraId="55026E58" w14:textId="77777777" w:rsidR="00094B53" w:rsidRDefault="00000000">
      <w:r>
        <w:t>19. A</w:t>
      </w:r>
    </w:p>
    <w:p w14:paraId="594FF9D0" w14:textId="77777777" w:rsidR="00094B53" w:rsidRDefault="00000000">
      <w:r>
        <w:t>20. A</w:t>
      </w:r>
    </w:p>
    <w:sectPr w:rsidR="00094B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44684">
    <w:abstractNumId w:val="8"/>
  </w:num>
  <w:num w:numId="2" w16cid:durableId="513694820">
    <w:abstractNumId w:val="6"/>
  </w:num>
  <w:num w:numId="3" w16cid:durableId="1181966734">
    <w:abstractNumId w:val="5"/>
  </w:num>
  <w:num w:numId="4" w16cid:durableId="815533643">
    <w:abstractNumId w:val="4"/>
  </w:num>
  <w:num w:numId="5" w16cid:durableId="883129582">
    <w:abstractNumId w:val="7"/>
  </w:num>
  <w:num w:numId="6" w16cid:durableId="1354114910">
    <w:abstractNumId w:val="3"/>
  </w:num>
  <w:num w:numId="7" w16cid:durableId="1442844944">
    <w:abstractNumId w:val="2"/>
  </w:num>
  <w:num w:numId="8" w16cid:durableId="1435176882">
    <w:abstractNumId w:val="1"/>
  </w:num>
  <w:num w:numId="9" w16cid:durableId="134991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B53"/>
    <w:rsid w:val="0015074B"/>
    <w:rsid w:val="00294AEE"/>
    <w:rsid w:val="0029639D"/>
    <w:rsid w:val="00326F90"/>
    <w:rsid w:val="005313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0021E"/>
  <w14:defaultImageDpi w14:val="300"/>
  <w15:docId w15:val="{BF76F0D2-7055-400C-AD4E-2FF15C58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Pushpa Lala</cp:lastModifiedBy>
  <cp:revision>2</cp:revision>
  <dcterms:created xsi:type="dcterms:W3CDTF">2026-05-15T08:59:00Z</dcterms:created>
  <dcterms:modified xsi:type="dcterms:W3CDTF">2026-05-15T08:59:00Z</dcterms:modified>
  <cp:category/>
</cp:coreProperties>
</file>