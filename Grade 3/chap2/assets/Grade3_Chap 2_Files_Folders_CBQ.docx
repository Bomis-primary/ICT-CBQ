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936" w:rsidRDefault="00D171B9">
      <w:bookmarkStart w:id="0" w:name="_GoBack"/>
      <w:bookmarkEnd w:id="0"/>
      <w:r>
        <w:rPr>
          <w:rFonts w:ascii="Calibri" w:hAnsi="Calibri"/>
          <w:sz w:val="24"/>
        </w:rPr>
        <w:t>GRADE 3 – ICT</w:t>
      </w:r>
      <w:r>
        <w:rPr>
          <w:rFonts w:ascii="Calibri" w:hAnsi="Calibri"/>
          <w:sz w:val="24"/>
        </w:rPr>
        <w:br/>
        <w:t>Chapter 2: Files and Folders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1. Riya saves her homework as a file. Where is it stored?</w:t>
      </w:r>
      <w:r>
        <w:rPr>
          <w:rFonts w:ascii="Calibri" w:hAnsi="Calibri"/>
          <w:sz w:val="24"/>
        </w:rPr>
        <w:br/>
        <w:t>A. Folder</w:t>
      </w:r>
      <w:r>
        <w:rPr>
          <w:rFonts w:ascii="Calibri" w:hAnsi="Calibri"/>
          <w:sz w:val="24"/>
        </w:rPr>
        <w:br/>
        <w:t>B. Screen</w:t>
      </w:r>
      <w:r>
        <w:rPr>
          <w:rFonts w:ascii="Calibri" w:hAnsi="Calibri"/>
          <w:sz w:val="24"/>
        </w:rPr>
        <w:br/>
        <w:t>C. Mouse</w:t>
      </w:r>
      <w:r>
        <w:rPr>
          <w:rFonts w:ascii="Calibri" w:hAnsi="Calibri"/>
          <w:sz w:val="24"/>
        </w:rPr>
        <w:br/>
        <w:t>D. CPU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2. Aarav opens a folder to find his drawing. What is a folder used for?</w:t>
      </w:r>
      <w:r>
        <w:rPr>
          <w:rFonts w:ascii="Calibri" w:hAnsi="Calibri"/>
          <w:sz w:val="24"/>
        </w:rPr>
        <w:br/>
        <w:t>A. Typing</w:t>
      </w:r>
      <w:r>
        <w:rPr>
          <w:rFonts w:ascii="Calibri" w:hAnsi="Calibri"/>
          <w:sz w:val="24"/>
        </w:rPr>
        <w:br/>
        <w:t>B. Storing files</w:t>
      </w:r>
      <w:r>
        <w:rPr>
          <w:rFonts w:ascii="Calibri" w:hAnsi="Calibri"/>
          <w:sz w:val="24"/>
        </w:rPr>
        <w:br/>
        <w:t xml:space="preserve">C. </w:t>
      </w:r>
      <w:r>
        <w:rPr>
          <w:rFonts w:ascii="Calibri" w:hAnsi="Calibri"/>
          <w:sz w:val="24"/>
        </w:rPr>
        <w:t>Printing</w:t>
      </w:r>
      <w:r>
        <w:rPr>
          <w:rFonts w:ascii="Calibri" w:hAnsi="Calibri"/>
          <w:sz w:val="24"/>
        </w:rPr>
        <w:br/>
        <w:t>D. Clicking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3. A student double-clicks a file to open it. What happens?</w:t>
      </w:r>
      <w:r>
        <w:rPr>
          <w:rFonts w:ascii="Calibri" w:hAnsi="Calibri"/>
          <w:sz w:val="24"/>
        </w:rPr>
        <w:br/>
        <w:t>A. File deletes</w:t>
      </w:r>
      <w:r>
        <w:rPr>
          <w:rFonts w:ascii="Calibri" w:hAnsi="Calibri"/>
          <w:sz w:val="24"/>
        </w:rPr>
        <w:br/>
        <w:t>B. File opens</w:t>
      </w:r>
      <w:r>
        <w:rPr>
          <w:rFonts w:ascii="Calibri" w:hAnsi="Calibri"/>
          <w:sz w:val="24"/>
        </w:rPr>
        <w:br/>
        <w:t>C. File moves</w:t>
      </w:r>
      <w:r>
        <w:rPr>
          <w:rFonts w:ascii="Calibri" w:hAnsi="Calibri"/>
          <w:sz w:val="24"/>
        </w:rPr>
        <w:br/>
        <w:t>D. File prints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4. A student creates a new file to save work. What is being created?</w:t>
      </w:r>
      <w:r>
        <w:rPr>
          <w:rFonts w:ascii="Calibri" w:hAnsi="Calibri"/>
          <w:sz w:val="24"/>
        </w:rPr>
        <w:br/>
        <w:t>A. Folder</w:t>
      </w:r>
      <w:r>
        <w:rPr>
          <w:rFonts w:ascii="Calibri" w:hAnsi="Calibri"/>
          <w:sz w:val="24"/>
        </w:rPr>
        <w:br/>
        <w:t>B. File</w:t>
      </w:r>
      <w:r>
        <w:rPr>
          <w:rFonts w:ascii="Calibri" w:hAnsi="Calibri"/>
          <w:sz w:val="24"/>
        </w:rPr>
        <w:br/>
        <w:t>C. Icon</w:t>
      </w:r>
      <w:r>
        <w:rPr>
          <w:rFonts w:ascii="Calibri" w:hAnsi="Calibri"/>
          <w:sz w:val="24"/>
        </w:rPr>
        <w:br/>
        <w:t>D. Device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5. A student deletes a file. Where does it go first?</w:t>
      </w:r>
      <w:r>
        <w:rPr>
          <w:rFonts w:ascii="Calibri" w:hAnsi="Calibri"/>
          <w:sz w:val="24"/>
        </w:rPr>
        <w:br/>
        <w:t>A. Folder</w:t>
      </w:r>
      <w:r>
        <w:rPr>
          <w:rFonts w:ascii="Calibri" w:hAnsi="Calibri"/>
          <w:sz w:val="24"/>
        </w:rPr>
        <w:br/>
        <w:t>B. Desktop</w:t>
      </w:r>
      <w:r>
        <w:rPr>
          <w:rFonts w:ascii="Calibri" w:hAnsi="Calibri"/>
          <w:sz w:val="24"/>
        </w:rPr>
        <w:br/>
        <w:t>C. Recycle Bin</w:t>
      </w:r>
      <w:r>
        <w:rPr>
          <w:rFonts w:ascii="Calibri" w:hAnsi="Calibri"/>
          <w:sz w:val="24"/>
        </w:rPr>
        <w:br/>
        <w:t>D. CPU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Answer: C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6. A student restores a deleted file. What happens?</w:t>
      </w:r>
      <w:r>
        <w:rPr>
          <w:rFonts w:ascii="Calibri" w:hAnsi="Calibri"/>
          <w:sz w:val="24"/>
        </w:rPr>
        <w:br/>
        <w:t>A. File is removed forever</w:t>
      </w:r>
      <w:r>
        <w:rPr>
          <w:rFonts w:ascii="Calibri" w:hAnsi="Calibri"/>
          <w:sz w:val="24"/>
        </w:rPr>
        <w:br/>
        <w:t>B. File comes back</w:t>
      </w:r>
      <w:r>
        <w:rPr>
          <w:rFonts w:ascii="Calibri" w:hAnsi="Calibri"/>
          <w:sz w:val="24"/>
        </w:rPr>
        <w:br/>
        <w:t>C. File prints</w:t>
      </w:r>
      <w:r>
        <w:rPr>
          <w:rFonts w:ascii="Calibri" w:hAnsi="Calibri"/>
          <w:sz w:val="24"/>
        </w:rPr>
        <w:br/>
        <w:t xml:space="preserve">D. File moves </w:t>
      </w:r>
      <w:r>
        <w:rPr>
          <w:rFonts w:ascii="Calibri" w:hAnsi="Calibri"/>
          <w:sz w:val="24"/>
        </w:rPr>
        <w:t>to CPU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7. Riya saves all her drawings in one place to keep them organised.</w:t>
      </w:r>
      <w:r>
        <w:rPr>
          <w:rFonts w:ascii="Calibri" w:hAnsi="Calibri"/>
          <w:sz w:val="24"/>
        </w:rPr>
        <w:br/>
        <w:t>What should she create?</w:t>
      </w:r>
      <w:r>
        <w:rPr>
          <w:rFonts w:ascii="Calibri" w:hAnsi="Calibri"/>
          <w:sz w:val="24"/>
        </w:rPr>
        <w:br/>
        <w:t>A. File</w:t>
      </w:r>
      <w:r>
        <w:rPr>
          <w:rFonts w:ascii="Calibri" w:hAnsi="Calibri"/>
          <w:sz w:val="24"/>
        </w:rPr>
        <w:br/>
        <w:t>B. Folder</w:t>
      </w:r>
      <w:r>
        <w:rPr>
          <w:rFonts w:ascii="Calibri" w:hAnsi="Calibri"/>
          <w:sz w:val="24"/>
        </w:rPr>
        <w:br/>
        <w:t>C. Screen</w:t>
      </w:r>
      <w:r>
        <w:rPr>
          <w:rFonts w:ascii="Calibri" w:hAnsi="Calibri"/>
          <w:sz w:val="24"/>
        </w:rPr>
        <w:br/>
        <w:t>D. Icon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8. Aarav cannot find his homework because it is saved in many places.</w:t>
      </w:r>
      <w:r>
        <w:rPr>
          <w:rFonts w:ascii="Calibri" w:hAnsi="Calibri"/>
          <w:sz w:val="24"/>
        </w:rPr>
        <w:br/>
        <w:t>What should he do?</w:t>
      </w:r>
      <w:r>
        <w:rPr>
          <w:rFonts w:ascii="Calibri" w:hAnsi="Calibri"/>
          <w:sz w:val="24"/>
        </w:rPr>
        <w:br/>
        <w:t xml:space="preserve">A. Delete </w:t>
      </w:r>
      <w:r>
        <w:rPr>
          <w:rFonts w:ascii="Calibri" w:hAnsi="Calibri"/>
          <w:sz w:val="24"/>
        </w:rPr>
        <w:t>files</w:t>
      </w:r>
      <w:r>
        <w:rPr>
          <w:rFonts w:ascii="Calibri" w:hAnsi="Calibri"/>
          <w:sz w:val="24"/>
        </w:rPr>
        <w:br/>
        <w:t>B. Organise in folders</w:t>
      </w:r>
      <w:r>
        <w:rPr>
          <w:rFonts w:ascii="Calibri" w:hAnsi="Calibri"/>
          <w:sz w:val="24"/>
        </w:rPr>
        <w:br/>
        <w:t>C. Print files</w:t>
      </w:r>
      <w:r>
        <w:rPr>
          <w:rFonts w:ascii="Calibri" w:hAnsi="Calibri"/>
          <w:sz w:val="24"/>
        </w:rPr>
        <w:br/>
        <w:t>D. Close computer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9. A student deletes an important file by mistake.</w:t>
      </w:r>
      <w:r>
        <w:rPr>
          <w:rFonts w:ascii="Calibri" w:hAnsi="Calibri"/>
          <w:sz w:val="24"/>
        </w:rPr>
        <w:br/>
        <w:t>What should be done?</w:t>
      </w:r>
      <w:r>
        <w:rPr>
          <w:rFonts w:ascii="Calibri" w:hAnsi="Calibri"/>
          <w:sz w:val="24"/>
        </w:rPr>
        <w:br/>
        <w:t>A. Ignore</w:t>
      </w:r>
      <w:r>
        <w:rPr>
          <w:rFonts w:ascii="Calibri" w:hAnsi="Calibri"/>
          <w:sz w:val="24"/>
        </w:rPr>
        <w:br/>
        <w:t>B. Check Recycle Bin</w:t>
      </w:r>
      <w:r>
        <w:rPr>
          <w:rFonts w:ascii="Calibri" w:hAnsi="Calibri"/>
          <w:sz w:val="24"/>
        </w:rPr>
        <w:br/>
        <w:t>C. Turn off computer</w:t>
      </w:r>
      <w:r>
        <w:rPr>
          <w:rFonts w:ascii="Calibri" w:hAnsi="Calibri"/>
          <w:sz w:val="24"/>
        </w:rPr>
        <w:br/>
        <w:t>D. Create new file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10. Action → Result</w:t>
      </w:r>
      <w:r>
        <w:rPr>
          <w:rFonts w:ascii="Calibri" w:hAnsi="Calibri"/>
          <w:sz w:val="24"/>
        </w:rPr>
        <w:br/>
        <w:t>Save → Fi</w:t>
      </w:r>
      <w:r>
        <w:rPr>
          <w:rFonts w:ascii="Calibri" w:hAnsi="Calibri"/>
          <w:sz w:val="24"/>
        </w:rPr>
        <w:t>le stored</w:t>
      </w:r>
      <w:r>
        <w:rPr>
          <w:rFonts w:ascii="Calibri" w:hAnsi="Calibri"/>
          <w:sz w:val="24"/>
        </w:rPr>
        <w:br/>
        <w:t>Delete → File removed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lastRenderedPageBreak/>
        <w:t>Restore → File comes back</w:t>
      </w:r>
      <w:r>
        <w:rPr>
          <w:rFonts w:ascii="Calibri" w:hAnsi="Calibri"/>
          <w:sz w:val="24"/>
        </w:rPr>
        <w:br/>
        <w:t>Which action brings back file?</w:t>
      </w:r>
      <w:r>
        <w:rPr>
          <w:rFonts w:ascii="Calibri" w:hAnsi="Calibri"/>
          <w:sz w:val="24"/>
        </w:rPr>
        <w:br/>
        <w:t>A. Save</w:t>
      </w:r>
      <w:r>
        <w:rPr>
          <w:rFonts w:ascii="Calibri" w:hAnsi="Calibri"/>
          <w:sz w:val="24"/>
        </w:rPr>
        <w:br/>
        <w:t>B. Delete</w:t>
      </w:r>
      <w:r>
        <w:rPr>
          <w:rFonts w:ascii="Calibri" w:hAnsi="Calibri"/>
          <w:sz w:val="24"/>
        </w:rPr>
        <w:br/>
        <w:t>C. Restore</w:t>
      </w:r>
      <w:r>
        <w:rPr>
          <w:rFonts w:ascii="Calibri" w:hAnsi="Calibri"/>
          <w:sz w:val="24"/>
        </w:rPr>
        <w:br/>
        <w:t>D. Close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11. Item → Type</w:t>
      </w:r>
      <w:r>
        <w:rPr>
          <w:rFonts w:ascii="Calibri" w:hAnsi="Calibri"/>
          <w:sz w:val="24"/>
        </w:rPr>
        <w:br/>
        <w:t>Homework.doc → File</w:t>
      </w:r>
      <w:r>
        <w:rPr>
          <w:rFonts w:ascii="Calibri" w:hAnsi="Calibri"/>
          <w:sz w:val="24"/>
        </w:rPr>
        <w:br/>
        <w:t>Pictures → Folder</w:t>
      </w:r>
      <w:r>
        <w:rPr>
          <w:rFonts w:ascii="Calibri" w:hAnsi="Calibri"/>
          <w:sz w:val="24"/>
        </w:rPr>
        <w:br/>
        <w:t>Music.mp3 → File</w:t>
      </w:r>
      <w:r>
        <w:rPr>
          <w:rFonts w:ascii="Calibri" w:hAnsi="Calibri"/>
          <w:sz w:val="24"/>
        </w:rPr>
        <w:br/>
        <w:t>Which is a folder?</w:t>
      </w:r>
      <w:r>
        <w:rPr>
          <w:rFonts w:ascii="Calibri" w:hAnsi="Calibri"/>
          <w:sz w:val="24"/>
        </w:rPr>
        <w:br/>
        <w:t>A. Homework.doc</w:t>
      </w:r>
      <w:r>
        <w:rPr>
          <w:rFonts w:ascii="Calibri" w:hAnsi="Calibri"/>
          <w:sz w:val="24"/>
        </w:rPr>
        <w:br/>
        <w:t>B. Pictures</w:t>
      </w:r>
      <w:r>
        <w:rPr>
          <w:rFonts w:ascii="Calibri" w:hAnsi="Calibri"/>
          <w:sz w:val="24"/>
        </w:rPr>
        <w:br/>
      </w:r>
      <w:r>
        <w:rPr>
          <w:rFonts w:ascii="Calibri" w:hAnsi="Calibri"/>
          <w:sz w:val="24"/>
        </w:rPr>
        <w:t>C. Music.mp3</w:t>
      </w:r>
      <w:r>
        <w:rPr>
          <w:rFonts w:ascii="Calibri" w:hAnsi="Calibri"/>
          <w:sz w:val="24"/>
        </w:rPr>
        <w:br/>
        <w:t>D. All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12. Assertion: Files store data.</w:t>
      </w:r>
      <w:r>
        <w:rPr>
          <w:rFonts w:ascii="Calibri" w:hAnsi="Calibri"/>
          <w:sz w:val="24"/>
        </w:rPr>
        <w:br/>
        <w:t>Reason: They keep information saved.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13. Assertion: Folders help o</w:t>
      </w:r>
      <w:r>
        <w:rPr>
          <w:rFonts w:ascii="Calibri" w:hAnsi="Calibri"/>
          <w:sz w:val="24"/>
        </w:rPr>
        <w:t>rganise files.</w:t>
      </w:r>
      <w:r>
        <w:rPr>
          <w:rFonts w:ascii="Calibri" w:hAnsi="Calibri"/>
          <w:sz w:val="24"/>
        </w:rPr>
        <w:br/>
        <w:t>Reason: They group similar files together.</w:t>
      </w:r>
      <w:r>
        <w:rPr>
          <w:rFonts w:ascii="Calibri" w:hAnsi="Calibri"/>
          <w:sz w:val="24"/>
        </w:rPr>
        <w:br/>
        <w:t>A. Both correct and reason explains</w:t>
      </w:r>
      <w:r>
        <w:rPr>
          <w:rFonts w:ascii="Calibri" w:hAnsi="Calibri"/>
          <w:sz w:val="24"/>
        </w:rPr>
        <w:br/>
        <w:t>B. Both correct but unrelated</w:t>
      </w:r>
      <w:r>
        <w:rPr>
          <w:rFonts w:ascii="Calibri" w:hAnsi="Calibri"/>
          <w:sz w:val="24"/>
        </w:rPr>
        <w:br/>
        <w:t>C. Assertion correct, reason wrong</w:t>
      </w:r>
      <w:r>
        <w:rPr>
          <w:rFonts w:ascii="Calibri" w:hAnsi="Calibri"/>
          <w:sz w:val="24"/>
        </w:rPr>
        <w:br/>
        <w:t>D. Both wrong</w:t>
      </w:r>
      <w:r>
        <w:rPr>
          <w:rFonts w:ascii="Calibri" w:hAnsi="Calibri"/>
          <w:sz w:val="24"/>
        </w:rPr>
        <w:br/>
        <w:t>Answer: A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lastRenderedPageBreak/>
        <w:t>14. Which statement is incorrect?</w:t>
      </w:r>
      <w:r>
        <w:rPr>
          <w:rFonts w:ascii="Calibri" w:hAnsi="Calibri"/>
          <w:sz w:val="24"/>
        </w:rPr>
        <w:br/>
        <w:t>A. File stores data</w:t>
      </w:r>
      <w:r>
        <w:rPr>
          <w:rFonts w:ascii="Calibri" w:hAnsi="Calibri"/>
          <w:sz w:val="24"/>
        </w:rPr>
        <w:br/>
        <w:t>B. Folder stores f</w:t>
      </w:r>
      <w:r>
        <w:rPr>
          <w:rFonts w:ascii="Calibri" w:hAnsi="Calibri"/>
          <w:sz w:val="24"/>
        </w:rPr>
        <w:t>iles</w:t>
      </w:r>
      <w:r>
        <w:rPr>
          <w:rFonts w:ascii="Calibri" w:hAnsi="Calibri"/>
          <w:sz w:val="24"/>
        </w:rPr>
        <w:br/>
        <w:t>C. File stores folders</w:t>
      </w:r>
      <w:r>
        <w:rPr>
          <w:rFonts w:ascii="Calibri" w:hAnsi="Calibri"/>
          <w:sz w:val="24"/>
        </w:rPr>
        <w:br/>
        <w:t>D. Recycle Bin stores deleted files</w:t>
      </w:r>
      <w:r>
        <w:rPr>
          <w:rFonts w:ascii="Calibri" w:hAnsi="Calibri"/>
          <w:sz w:val="24"/>
        </w:rPr>
        <w:br/>
        <w:t>Answer: C</w:t>
      </w:r>
      <w:r>
        <w:rPr>
          <w:rFonts w:ascii="Calibri" w:hAnsi="Calibri"/>
          <w:sz w:val="24"/>
        </w:rPr>
        <w:br/>
      </w:r>
    </w:p>
    <w:p w:rsidR="003A7936" w:rsidRDefault="00D171B9">
      <w:r>
        <w:rPr>
          <w:rFonts w:ascii="Calibri" w:hAnsi="Calibri"/>
          <w:sz w:val="24"/>
        </w:rPr>
        <w:t>15. (Picture-Based) Look at the image of files and folders (teacher to insert).</w:t>
      </w:r>
      <w:r>
        <w:rPr>
          <w:rFonts w:ascii="Calibri" w:hAnsi="Calibri"/>
          <w:sz w:val="24"/>
        </w:rPr>
        <w:br/>
        <w:t>Which shows a folder?</w:t>
      </w:r>
      <w:r>
        <w:rPr>
          <w:rFonts w:ascii="Calibri" w:hAnsi="Calibri"/>
          <w:sz w:val="24"/>
        </w:rPr>
        <w:br/>
        <w:t>A. Image icon</w:t>
      </w:r>
      <w:r>
        <w:rPr>
          <w:rFonts w:ascii="Calibri" w:hAnsi="Calibri"/>
          <w:sz w:val="24"/>
        </w:rPr>
        <w:br/>
        <w:t>B. Folder icon</w:t>
      </w:r>
      <w:r>
        <w:rPr>
          <w:rFonts w:ascii="Calibri" w:hAnsi="Calibri"/>
          <w:sz w:val="24"/>
        </w:rPr>
        <w:br/>
        <w:t>C. File icon</w:t>
      </w:r>
      <w:r>
        <w:rPr>
          <w:rFonts w:ascii="Calibri" w:hAnsi="Calibri"/>
          <w:sz w:val="24"/>
        </w:rPr>
        <w:br/>
        <w:t>D. Screen</w:t>
      </w:r>
      <w:r>
        <w:rPr>
          <w:rFonts w:ascii="Calibri" w:hAnsi="Calibri"/>
          <w:sz w:val="24"/>
        </w:rPr>
        <w:br/>
        <w:t>Answer: B</w:t>
      </w:r>
      <w:r>
        <w:rPr>
          <w:rFonts w:ascii="Calibri" w:hAnsi="Calibri"/>
          <w:sz w:val="24"/>
        </w:rPr>
        <w:br/>
      </w:r>
    </w:p>
    <w:sectPr w:rsidR="003A79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936"/>
    <w:rsid w:val="00AA1D8D"/>
    <w:rsid w:val="00B47730"/>
    <w:rsid w:val="00CB0664"/>
    <w:rsid w:val="00D171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4654909-C41E-4541-A56A-AED3FD39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0DDDBE-505A-45CA-9148-789922339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Pushpa Lala</cp:lastModifiedBy>
  <cp:revision>2</cp:revision>
  <dcterms:created xsi:type="dcterms:W3CDTF">2026-04-30T11:54:00Z</dcterms:created>
  <dcterms:modified xsi:type="dcterms:W3CDTF">2026-04-30T11:54:00Z</dcterms:modified>
  <cp:category/>
</cp:coreProperties>
</file>