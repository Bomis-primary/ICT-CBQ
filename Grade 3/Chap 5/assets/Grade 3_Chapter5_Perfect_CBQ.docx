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809" w:rsidRDefault="0099037F">
      <w:bookmarkStart w:id="0" w:name="_GoBack"/>
      <w:bookmarkEnd w:id="0"/>
      <w:r>
        <w:rPr>
          <w:rFonts w:ascii="Calibri" w:hAnsi="Calibri"/>
          <w:sz w:val="24"/>
        </w:rPr>
        <w:t>GRADE 3 – ICT</w:t>
      </w:r>
      <w:r>
        <w:rPr>
          <w:rFonts w:ascii="Calibri" w:hAnsi="Calibri"/>
          <w:sz w:val="24"/>
        </w:rPr>
        <w:br/>
        <w:t>Chapter 5: WordArt, SmartArt, Shapes (Balanced CBQ)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1. Riya wants a colourful curved title. What should she use?</w:t>
      </w:r>
      <w:r>
        <w:rPr>
          <w:rFonts w:ascii="Calibri" w:hAnsi="Calibri"/>
          <w:sz w:val="24"/>
        </w:rPr>
        <w:br/>
        <w:t>A. ClipArt</w:t>
      </w:r>
      <w:r>
        <w:rPr>
          <w:rFonts w:ascii="Calibri" w:hAnsi="Calibri"/>
          <w:sz w:val="24"/>
        </w:rPr>
        <w:br/>
        <w:t>B. WordArt</w:t>
      </w:r>
      <w:r>
        <w:rPr>
          <w:rFonts w:ascii="Calibri" w:hAnsi="Calibri"/>
          <w:sz w:val="24"/>
        </w:rPr>
        <w:br/>
        <w:t>C. Shapes</w:t>
      </w:r>
      <w:r>
        <w:rPr>
          <w:rFonts w:ascii="Calibri" w:hAnsi="Calibri"/>
          <w:sz w:val="24"/>
        </w:rPr>
        <w:br/>
        <w:t>D. Font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2. Aarav wants to show a family chart. What should he use?</w:t>
      </w:r>
      <w:r>
        <w:rPr>
          <w:rFonts w:ascii="Calibri" w:hAnsi="Calibri"/>
          <w:sz w:val="24"/>
        </w:rPr>
        <w:br/>
        <w:t>A. WordArt</w:t>
      </w:r>
      <w:r>
        <w:rPr>
          <w:rFonts w:ascii="Calibri" w:hAnsi="Calibri"/>
          <w:sz w:val="24"/>
        </w:rPr>
        <w:br/>
        <w:t xml:space="preserve">B. </w:t>
      </w:r>
      <w:r>
        <w:rPr>
          <w:rFonts w:ascii="Calibri" w:hAnsi="Calibri"/>
          <w:sz w:val="24"/>
        </w:rPr>
        <w:t>SmartArt</w:t>
      </w:r>
      <w:r>
        <w:rPr>
          <w:rFonts w:ascii="Calibri" w:hAnsi="Calibri"/>
          <w:sz w:val="24"/>
        </w:rPr>
        <w:br/>
        <w:t>C. Shapes</w:t>
      </w:r>
      <w:r>
        <w:rPr>
          <w:rFonts w:ascii="Calibri" w:hAnsi="Calibri"/>
          <w:sz w:val="24"/>
        </w:rPr>
        <w:br/>
        <w:t>D. Font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3. A student draws arrows and circles. Which feature is used?</w:t>
      </w:r>
      <w:r>
        <w:rPr>
          <w:rFonts w:ascii="Calibri" w:hAnsi="Calibri"/>
          <w:sz w:val="24"/>
        </w:rPr>
        <w:br/>
        <w:t>A. WordArt</w:t>
      </w:r>
      <w:r>
        <w:rPr>
          <w:rFonts w:ascii="Calibri" w:hAnsi="Calibri"/>
          <w:sz w:val="24"/>
        </w:rPr>
        <w:br/>
        <w:t>B. SmartArt</w:t>
      </w:r>
      <w:r>
        <w:rPr>
          <w:rFonts w:ascii="Calibri" w:hAnsi="Calibri"/>
          <w:sz w:val="24"/>
        </w:rPr>
        <w:br/>
        <w:t>C. Shapes</w:t>
      </w:r>
      <w:r>
        <w:rPr>
          <w:rFonts w:ascii="Calibri" w:hAnsi="Calibri"/>
          <w:sz w:val="24"/>
        </w:rPr>
        <w:br/>
        <w:t>D. ClipArt</w:t>
      </w:r>
      <w:r>
        <w:rPr>
          <w:rFonts w:ascii="Calibri" w:hAnsi="Calibri"/>
          <w:sz w:val="24"/>
        </w:rPr>
        <w:br/>
        <w:t>Answer: C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4. Riya wants stylish heading. What should she use?</w:t>
      </w:r>
      <w:r>
        <w:rPr>
          <w:rFonts w:ascii="Calibri" w:hAnsi="Calibri"/>
          <w:sz w:val="24"/>
        </w:rPr>
        <w:br/>
        <w:t>A. SmartArt</w:t>
      </w:r>
      <w:r>
        <w:rPr>
          <w:rFonts w:ascii="Calibri" w:hAnsi="Calibri"/>
          <w:sz w:val="24"/>
        </w:rPr>
        <w:br/>
        <w:t>B. WordArt</w:t>
      </w:r>
      <w:r>
        <w:rPr>
          <w:rFonts w:ascii="Calibri" w:hAnsi="Calibri"/>
          <w:sz w:val="24"/>
        </w:rPr>
        <w:br/>
        <w:t>C. Shapes</w:t>
      </w:r>
      <w:r>
        <w:rPr>
          <w:rFonts w:ascii="Calibri" w:hAnsi="Calibri"/>
          <w:sz w:val="24"/>
        </w:rPr>
        <w:br/>
        <w:t>D. ClipArt</w:t>
      </w:r>
      <w:r>
        <w:rPr>
          <w:rFonts w:ascii="Calibri" w:hAnsi="Calibri"/>
          <w:sz w:val="24"/>
        </w:rPr>
        <w:br/>
        <w:t>Answe</w:t>
      </w:r>
      <w:r>
        <w:rPr>
          <w:rFonts w:ascii="Calibri" w:hAnsi="Calibri"/>
          <w:sz w:val="24"/>
        </w:rPr>
        <w:t>r: B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5. Aarav creates diagram to show steps. What should he use?</w:t>
      </w:r>
      <w:r>
        <w:rPr>
          <w:rFonts w:ascii="Calibri" w:hAnsi="Calibri"/>
          <w:sz w:val="24"/>
        </w:rPr>
        <w:br/>
        <w:t>A. WordArt</w:t>
      </w:r>
      <w:r>
        <w:rPr>
          <w:rFonts w:ascii="Calibri" w:hAnsi="Calibri"/>
          <w:sz w:val="24"/>
        </w:rPr>
        <w:br/>
        <w:t>B. SmartArt</w:t>
      </w:r>
      <w:r>
        <w:rPr>
          <w:rFonts w:ascii="Calibri" w:hAnsi="Calibri"/>
          <w:sz w:val="24"/>
        </w:rPr>
        <w:br/>
        <w:t>C. Shapes</w:t>
      </w:r>
      <w:r>
        <w:rPr>
          <w:rFonts w:ascii="Calibri" w:hAnsi="Calibri"/>
          <w:sz w:val="24"/>
        </w:rPr>
        <w:br/>
        <w:t>D. Font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lastRenderedPageBreak/>
        <w:t>Answer: B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6. A student inserts ready-made pictures. What should be used?</w:t>
      </w:r>
      <w:r>
        <w:rPr>
          <w:rFonts w:ascii="Calibri" w:hAnsi="Calibri"/>
          <w:sz w:val="24"/>
        </w:rPr>
        <w:br/>
        <w:t>A. ClipArt</w:t>
      </w:r>
      <w:r>
        <w:rPr>
          <w:rFonts w:ascii="Calibri" w:hAnsi="Calibri"/>
          <w:sz w:val="24"/>
        </w:rPr>
        <w:br/>
        <w:t>B. WordArt</w:t>
      </w:r>
      <w:r>
        <w:rPr>
          <w:rFonts w:ascii="Calibri" w:hAnsi="Calibri"/>
          <w:sz w:val="24"/>
        </w:rPr>
        <w:br/>
        <w:t>C. Shapes</w:t>
      </w:r>
      <w:r>
        <w:rPr>
          <w:rFonts w:ascii="Calibri" w:hAnsi="Calibri"/>
          <w:sz w:val="24"/>
        </w:rPr>
        <w:br/>
        <w:t>D. SmartArt</w:t>
      </w:r>
      <w:r>
        <w:rPr>
          <w:rFonts w:ascii="Calibri" w:hAnsi="Calibri"/>
          <w:sz w:val="24"/>
        </w:rPr>
        <w:br/>
        <w:t>Answer: A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 xml:space="preserve">7. Riya is making a </w:t>
      </w:r>
      <w:r>
        <w:rPr>
          <w:rFonts w:ascii="Calibri" w:hAnsi="Calibri"/>
          <w:sz w:val="24"/>
        </w:rPr>
        <w:t>project with title and diagram. Which combination is correct?</w:t>
      </w:r>
      <w:r>
        <w:rPr>
          <w:rFonts w:ascii="Calibri" w:hAnsi="Calibri"/>
          <w:sz w:val="24"/>
        </w:rPr>
        <w:br/>
        <w:t>A. WordArt + SmartArt</w:t>
      </w:r>
      <w:r>
        <w:rPr>
          <w:rFonts w:ascii="Calibri" w:hAnsi="Calibri"/>
          <w:sz w:val="24"/>
        </w:rPr>
        <w:br/>
        <w:t>B. Shapes + Font</w:t>
      </w:r>
      <w:r>
        <w:rPr>
          <w:rFonts w:ascii="Calibri" w:hAnsi="Calibri"/>
          <w:sz w:val="24"/>
        </w:rPr>
        <w:br/>
        <w:t>C. ClipArt + Save</w:t>
      </w:r>
      <w:r>
        <w:rPr>
          <w:rFonts w:ascii="Calibri" w:hAnsi="Calibri"/>
          <w:sz w:val="24"/>
        </w:rPr>
        <w:br/>
        <w:t>D. Print + Paste</w:t>
      </w:r>
      <w:r>
        <w:rPr>
          <w:rFonts w:ascii="Calibri" w:hAnsi="Calibri"/>
          <w:sz w:val="24"/>
        </w:rPr>
        <w:br/>
        <w:t>Answer: A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8. Aarav wants to present school structure (Principal, Teachers).</w:t>
      </w:r>
      <w:r>
        <w:rPr>
          <w:rFonts w:ascii="Calibri" w:hAnsi="Calibri"/>
          <w:sz w:val="24"/>
        </w:rPr>
        <w:br/>
        <w:t>What should he use?</w:t>
      </w:r>
      <w:r>
        <w:rPr>
          <w:rFonts w:ascii="Calibri" w:hAnsi="Calibri"/>
          <w:sz w:val="24"/>
        </w:rPr>
        <w:br/>
        <w:t>A. WordArt</w:t>
      </w:r>
      <w:r>
        <w:rPr>
          <w:rFonts w:ascii="Calibri" w:hAnsi="Calibri"/>
          <w:sz w:val="24"/>
        </w:rPr>
        <w:br/>
        <w:t>B. SmartArt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t>C. Shapes</w:t>
      </w:r>
      <w:r>
        <w:rPr>
          <w:rFonts w:ascii="Calibri" w:hAnsi="Calibri"/>
          <w:sz w:val="24"/>
        </w:rPr>
        <w:br/>
        <w:t>D. Font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9. Feature → Use</w:t>
      </w:r>
      <w:r>
        <w:rPr>
          <w:rFonts w:ascii="Calibri" w:hAnsi="Calibri"/>
          <w:sz w:val="24"/>
        </w:rPr>
        <w:br/>
        <w:t>WordArt → Decorative text</w:t>
      </w:r>
      <w:r>
        <w:rPr>
          <w:rFonts w:ascii="Calibri" w:hAnsi="Calibri"/>
          <w:sz w:val="24"/>
        </w:rPr>
        <w:br/>
        <w:t>SmartArt → Diagrams</w:t>
      </w:r>
      <w:r>
        <w:rPr>
          <w:rFonts w:ascii="Calibri" w:hAnsi="Calibri"/>
          <w:sz w:val="24"/>
        </w:rPr>
        <w:br/>
        <w:t>Shapes → Drawing</w:t>
      </w:r>
      <w:r>
        <w:rPr>
          <w:rFonts w:ascii="Calibri" w:hAnsi="Calibri"/>
          <w:sz w:val="24"/>
        </w:rPr>
        <w:br/>
        <w:t>Which makes diagrams?</w:t>
      </w:r>
      <w:r>
        <w:rPr>
          <w:rFonts w:ascii="Calibri" w:hAnsi="Calibri"/>
          <w:sz w:val="24"/>
        </w:rPr>
        <w:br/>
        <w:t>A. WordArt</w:t>
      </w:r>
      <w:r>
        <w:rPr>
          <w:rFonts w:ascii="Calibri" w:hAnsi="Calibri"/>
          <w:sz w:val="24"/>
        </w:rPr>
        <w:br/>
        <w:t>B. SmartArt</w:t>
      </w:r>
      <w:r>
        <w:rPr>
          <w:rFonts w:ascii="Calibri" w:hAnsi="Calibri"/>
          <w:sz w:val="24"/>
        </w:rPr>
        <w:br/>
        <w:t>C. Shapes</w:t>
      </w:r>
      <w:r>
        <w:rPr>
          <w:rFonts w:ascii="Calibri" w:hAnsi="Calibri"/>
          <w:sz w:val="24"/>
        </w:rPr>
        <w:br/>
        <w:t>D. ClipArt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lastRenderedPageBreak/>
        <w:t>10. Feature → Work</w:t>
      </w:r>
      <w:r>
        <w:rPr>
          <w:rFonts w:ascii="Calibri" w:hAnsi="Calibri"/>
          <w:sz w:val="24"/>
        </w:rPr>
        <w:br/>
        <w:t>Shapes → Drawing</w:t>
      </w:r>
      <w:r>
        <w:rPr>
          <w:rFonts w:ascii="Calibri" w:hAnsi="Calibri"/>
          <w:sz w:val="24"/>
        </w:rPr>
        <w:br/>
        <w:t>ClipArt → Pictures</w:t>
      </w:r>
      <w:r>
        <w:rPr>
          <w:rFonts w:ascii="Calibri" w:hAnsi="Calibri"/>
          <w:sz w:val="24"/>
        </w:rPr>
        <w:br/>
        <w:t>WordArt → Style</w:t>
      </w:r>
      <w:r>
        <w:rPr>
          <w:rFonts w:ascii="Calibri" w:hAnsi="Calibri"/>
          <w:sz w:val="24"/>
        </w:rPr>
        <w:t xml:space="preserve"> text</w:t>
      </w:r>
      <w:r>
        <w:rPr>
          <w:rFonts w:ascii="Calibri" w:hAnsi="Calibri"/>
          <w:sz w:val="24"/>
        </w:rPr>
        <w:br/>
        <w:t>Which draws objects?</w:t>
      </w:r>
      <w:r>
        <w:rPr>
          <w:rFonts w:ascii="Calibri" w:hAnsi="Calibri"/>
          <w:sz w:val="24"/>
        </w:rPr>
        <w:br/>
        <w:t>A. Shapes</w:t>
      </w:r>
      <w:r>
        <w:rPr>
          <w:rFonts w:ascii="Calibri" w:hAnsi="Calibri"/>
          <w:sz w:val="24"/>
        </w:rPr>
        <w:br/>
        <w:t>B. ClipArt</w:t>
      </w:r>
      <w:r>
        <w:rPr>
          <w:rFonts w:ascii="Calibri" w:hAnsi="Calibri"/>
          <w:sz w:val="24"/>
        </w:rPr>
        <w:br/>
        <w:t>C. WordArt</w:t>
      </w:r>
      <w:r>
        <w:rPr>
          <w:rFonts w:ascii="Calibri" w:hAnsi="Calibri"/>
          <w:sz w:val="24"/>
        </w:rPr>
        <w:br/>
        <w:t>D. Font</w:t>
      </w:r>
      <w:r>
        <w:rPr>
          <w:rFonts w:ascii="Calibri" w:hAnsi="Calibri"/>
          <w:sz w:val="24"/>
        </w:rPr>
        <w:br/>
        <w:t>Answer: A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11. (Picture-Based) Identify WordArt style text.</w:t>
      </w:r>
      <w:r>
        <w:rPr>
          <w:rFonts w:ascii="Calibri" w:hAnsi="Calibri"/>
          <w:sz w:val="24"/>
        </w:rPr>
        <w:br/>
        <w:t>A. Plain text</w:t>
      </w:r>
      <w:r>
        <w:rPr>
          <w:rFonts w:ascii="Calibri" w:hAnsi="Calibri"/>
          <w:sz w:val="24"/>
        </w:rPr>
        <w:br/>
        <w:t>B. Decorative text</w:t>
      </w:r>
      <w:r>
        <w:rPr>
          <w:rFonts w:ascii="Calibri" w:hAnsi="Calibri"/>
          <w:sz w:val="24"/>
        </w:rPr>
        <w:br/>
        <w:t>C. Diagram</w:t>
      </w:r>
      <w:r>
        <w:rPr>
          <w:rFonts w:ascii="Calibri" w:hAnsi="Calibri"/>
          <w:sz w:val="24"/>
        </w:rPr>
        <w:br/>
        <w:t>D. Shape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12. (Picture-Based) Identify SmartArt diagram.</w:t>
      </w:r>
      <w:r>
        <w:rPr>
          <w:rFonts w:ascii="Calibri" w:hAnsi="Calibri"/>
          <w:sz w:val="24"/>
        </w:rPr>
        <w:br/>
        <w:t>A. Picture</w:t>
      </w:r>
      <w:r>
        <w:rPr>
          <w:rFonts w:ascii="Calibri" w:hAnsi="Calibri"/>
          <w:sz w:val="24"/>
        </w:rPr>
        <w:br/>
        <w:t>B. Diag</w:t>
      </w:r>
      <w:r>
        <w:rPr>
          <w:rFonts w:ascii="Calibri" w:hAnsi="Calibri"/>
          <w:sz w:val="24"/>
        </w:rPr>
        <w:t>ram</w:t>
      </w:r>
      <w:r>
        <w:rPr>
          <w:rFonts w:ascii="Calibri" w:hAnsi="Calibri"/>
          <w:sz w:val="24"/>
        </w:rPr>
        <w:br/>
        <w:t>C. Text</w:t>
      </w:r>
      <w:r>
        <w:rPr>
          <w:rFonts w:ascii="Calibri" w:hAnsi="Calibri"/>
          <w:sz w:val="24"/>
        </w:rPr>
        <w:br/>
        <w:t>D. Shape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13. Assertion: WordArt makes text attractive.</w:t>
      </w:r>
      <w:r>
        <w:rPr>
          <w:rFonts w:ascii="Calibri" w:hAnsi="Calibri"/>
          <w:sz w:val="24"/>
        </w:rPr>
        <w:br/>
        <w:t>Reason: It changes style and shape.</w:t>
      </w:r>
      <w:r>
        <w:rPr>
          <w:rFonts w:ascii="Calibri" w:hAnsi="Calibri"/>
          <w:sz w:val="24"/>
        </w:rPr>
        <w:br/>
        <w:t>A. Both correct and reason explains</w:t>
      </w:r>
      <w:r>
        <w:rPr>
          <w:rFonts w:ascii="Calibri" w:hAnsi="Calibri"/>
          <w:sz w:val="24"/>
        </w:rPr>
        <w:br/>
        <w:t>B. Both correct but unrelated</w:t>
      </w:r>
      <w:r>
        <w:rPr>
          <w:rFonts w:ascii="Calibri" w:hAnsi="Calibri"/>
          <w:sz w:val="24"/>
        </w:rPr>
        <w:br/>
        <w:t>C. Assertion correct, reason wrong</w:t>
      </w:r>
      <w:r>
        <w:rPr>
          <w:rFonts w:ascii="Calibri" w:hAnsi="Calibri"/>
          <w:sz w:val="24"/>
        </w:rPr>
        <w:br/>
        <w:t>D. Both wrong</w:t>
      </w:r>
      <w:r>
        <w:rPr>
          <w:rFonts w:ascii="Calibri" w:hAnsi="Calibri"/>
          <w:sz w:val="24"/>
        </w:rPr>
        <w:br/>
        <w:t>Answer: A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14. Assertion: S</w:t>
      </w:r>
      <w:r>
        <w:rPr>
          <w:rFonts w:ascii="Calibri" w:hAnsi="Calibri"/>
          <w:sz w:val="24"/>
        </w:rPr>
        <w:t>martArt shows relationships.</w:t>
      </w:r>
      <w:r>
        <w:rPr>
          <w:rFonts w:ascii="Calibri" w:hAnsi="Calibri"/>
          <w:sz w:val="24"/>
        </w:rPr>
        <w:br/>
        <w:t>Reason: It uses diagrams.</w:t>
      </w:r>
      <w:r>
        <w:rPr>
          <w:rFonts w:ascii="Calibri" w:hAnsi="Calibri"/>
          <w:sz w:val="24"/>
        </w:rPr>
        <w:br/>
        <w:t>A. Both correct and reason explains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lastRenderedPageBreak/>
        <w:t>B. Both correct but unrelated</w:t>
      </w:r>
      <w:r>
        <w:rPr>
          <w:rFonts w:ascii="Calibri" w:hAnsi="Calibri"/>
          <w:sz w:val="24"/>
        </w:rPr>
        <w:br/>
        <w:t>C. Assertion correct, reason wrong</w:t>
      </w:r>
      <w:r>
        <w:rPr>
          <w:rFonts w:ascii="Calibri" w:hAnsi="Calibri"/>
          <w:sz w:val="24"/>
        </w:rPr>
        <w:br/>
        <w:t>D. Both wrong</w:t>
      </w:r>
      <w:r>
        <w:rPr>
          <w:rFonts w:ascii="Calibri" w:hAnsi="Calibri"/>
          <w:sz w:val="24"/>
        </w:rPr>
        <w:br/>
        <w:t>Answer: A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15. Which is incorrect?</w:t>
      </w:r>
      <w:r>
        <w:rPr>
          <w:rFonts w:ascii="Calibri" w:hAnsi="Calibri"/>
          <w:sz w:val="24"/>
        </w:rPr>
        <w:br/>
        <w:t>A. WordArt – Decorative text</w:t>
      </w:r>
      <w:r>
        <w:rPr>
          <w:rFonts w:ascii="Calibri" w:hAnsi="Calibri"/>
          <w:sz w:val="24"/>
        </w:rPr>
        <w:br/>
        <w:t>B. SmartArt – Diagrams</w:t>
      </w:r>
      <w:r>
        <w:rPr>
          <w:rFonts w:ascii="Calibri" w:hAnsi="Calibri"/>
          <w:sz w:val="24"/>
        </w:rPr>
        <w:br/>
        <w:t>C. Shapes – Save file</w:t>
      </w:r>
      <w:r>
        <w:rPr>
          <w:rFonts w:ascii="Calibri" w:hAnsi="Calibri"/>
          <w:sz w:val="24"/>
        </w:rPr>
        <w:br/>
        <w:t>D. ClipArt – Pictures</w:t>
      </w:r>
      <w:r>
        <w:rPr>
          <w:rFonts w:ascii="Calibri" w:hAnsi="Calibri"/>
          <w:sz w:val="24"/>
        </w:rPr>
        <w:br/>
        <w:t>Answer: C</w:t>
      </w:r>
      <w:r>
        <w:rPr>
          <w:rFonts w:ascii="Calibri" w:hAnsi="Calibri"/>
          <w:sz w:val="24"/>
        </w:rPr>
        <w:br/>
      </w:r>
    </w:p>
    <w:p w:rsidR="00A77809" w:rsidRDefault="0099037F">
      <w:r>
        <w:rPr>
          <w:rFonts w:ascii="Calibri" w:hAnsi="Calibri"/>
          <w:sz w:val="24"/>
        </w:rPr>
        <w:t>16. Which is wrongly matched?</w:t>
      </w:r>
      <w:r>
        <w:rPr>
          <w:rFonts w:ascii="Calibri" w:hAnsi="Calibri"/>
          <w:sz w:val="24"/>
        </w:rPr>
        <w:br/>
        <w:t>A. Shapes – Drawing</w:t>
      </w:r>
      <w:r>
        <w:rPr>
          <w:rFonts w:ascii="Calibri" w:hAnsi="Calibri"/>
          <w:sz w:val="24"/>
        </w:rPr>
        <w:br/>
        <w:t>B. SmartArt – Organising info</w:t>
      </w:r>
      <w:r>
        <w:rPr>
          <w:rFonts w:ascii="Calibri" w:hAnsi="Calibri"/>
          <w:sz w:val="24"/>
        </w:rPr>
        <w:br/>
        <w:t>C. WordArt – Delete text</w:t>
      </w:r>
      <w:r>
        <w:rPr>
          <w:rFonts w:ascii="Calibri" w:hAnsi="Calibri"/>
          <w:sz w:val="24"/>
        </w:rPr>
        <w:br/>
        <w:t>D. ClipArt – Images</w:t>
      </w:r>
      <w:r>
        <w:rPr>
          <w:rFonts w:ascii="Calibri" w:hAnsi="Calibri"/>
          <w:sz w:val="24"/>
        </w:rPr>
        <w:br/>
        <w:t>Answer: C</w:t>
      </w:r>
      <w:r>
        <w:rPr>
          <w:rFonts w:ascii="Calibri" w:hAnsi="Calibri"/>
          <w:sz w:val="24"/>
        </w:rPr>
        <w:br/>
      </w:r>
    </w:p>
    <w:sectPr w:rsidR="00A778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037F"/>
    <w:rsid w:val="00A778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D088487-D6BA-49E8-A99F-2E9E8EDE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63A697-84E6-485B-B1E9-A764EC286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Pushpa Lala</cp:lastModifiedBy>
  <cp:revision>2</cp:revision>
  <dcterms:created xsi:type="dcterms:W3CDTF">2026-04-30T12:59:00Z</dcterms:created>
  <dcterms:modified xsi:type="dcterms:W3CDTF">2026-04-30T12:59:00Z</dcterms:modified>
  <cp:category/>
</cp:coreProperties>
</file>