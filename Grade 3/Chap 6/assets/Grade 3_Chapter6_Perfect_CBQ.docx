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91B" w:rsidRDefault="005D69FC">
      <w:bookmarkStart w:id="0" w:name="_GoBack"/>
      <w:bookmarkEnd w:id="0"/>
      <w:r>
        <w:rPr>
          <w:rFonts w:ascii="Calibri" w:hAnsi="Calibri"/>
          <w:sz w:val="24"/>
        </w:rPr>
        <w:t>GRADE 3 – ICT</w:t>
      </w:r>
      <w:r>
        <w:rPr>
          <w:rFonts w:ascii="Calibri" w:hAnsi="Calibri"/>
          <w:sz w:val="24"/>
        </w:rPr>
        <w:br/>
        <w:t>Chapter 6: Tables in MS Word (Balanced CBQ)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1. Riya wants to organise marks neatly. What should she use?</w:t>
      </w:r>
      <w:r>
        <w:rPr>
          <w:rFonts w:ascii="Calibri" w:hAnsi="Calibri"/>
          <w:sz w:val="24"/>
        </w:rPr>
        <w:br/>
        <w:t>A. Paragraph</w:t>
      </w:r>
      <w:r>
        <w:rPr>
          <w:rFonts w:ascii="Calibri" w:hAnsi="Calibri"/>
          <w:sz w:val="24"/>
        </w:rPr>
        <w:br/>
        <w:t>B. Table</w:t>
      </w:r>
      <w:r>
        <w:rPr>
          <w:rFonts w:ascii="Calibri" w:hAnsi="Calibri"/>
          <w:sz w:val="24"/>
        </w:rPr>
        <w:br/>
        <w:t>C. WordArt</w:t>
      </w:r>
      <w:r>
        <w:rPr>
          <w:rFonts w:ascii="Calibri" w:hAnsi="Calibri"/>
          <w:sz w:val="24"/>
        </w:rPr>
        <w:br/>
        <w:t>D. Shapes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2. Aarav wants to add one more row. What should he use?</w:t>
      </w:r>
      <w:r>
        <w:rPr>
          <w:rFonts w:ascii="Calibri" w:hAnsi="Calibri"/>
          <w:sz w:val="24"/>
        </w:rPr>
        <w:br/>
        <w:t>A. Delete table</w:t>
      </w:r>
      <w:r>
        <w:rPr>
          <w:rFonts w:ascii="Calibri" w:hAnsi="Calibri"/>
          <w:sz w:val="24"/>
        </w:rPr>
        <w:br/>
        <w:t>B. Insert</w:t>
      </w:r>
      <w:r>
        <w:rPr>
          <w:rFonts w:ascii="Calibri" w:hAnsi="Calibri"/>
          <w:sz w:val="24"/>
        </w:rPr>
        <w:t xml:space="preserve"> row</w:t>
      </w:r>
      <w:r>
        <w:rPr>
          <w:rFonts w:ascii="Calibri" w:hAnsi="Calibri"/>
          <w:sz w:val="24"/>
        </w:rPr>
        <w:br/>
        <w:t>C. Save file</w:t>
      </w:r>
      <w:r>
        <w:rPr>
          <w:rFonts w:ascii="Calibri" w:hAnsi="Calibri"/>
          <w:sz w:val="24"/>
        </w:rPr>
        <w:br/>
        <w:t>D. Print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3. A student wants to add a new column. What should be used?</w:t>
      </w:r>
      <w:r>
        <w:rPr>
          <w:rFonts w:ascii="Calibri" w:hAnsi="Calibri"/>
          <w:sz w:val="24"/>
        </w:rPr>
        <w:br/>
        <w:t>A. Insert column</w:t>
      </w:r>
      <w:r>
        <w:rPr>
          <w:rFonts w:ascii="Calibri" w:hAnsi="Calibri"/>
          <w:sz w:val="24"/>
        </w:rPr>
        <w:br/>
        <w:t>B. Delete table</w:t>
      </w:r>
      <w:r>
        <w:rPr>
          <w:rFonts w:ascii="Calibri" w:hAnsi="Calibri"/>
          <w:sz w:val="24"/>
        </w:rPr>
        <w:br/>
        <w:t>C. Close file</w:t>
      </w:r>
      <w:r>
        <w:rPr>
          <w:rFonts w:ascii="Calibri" w:hAnsi="Calibri"/>
          <w:sz w:val="24"/>
        </w:rPr>
        <w:br/>
        <w:t>D. Copy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4. Riya created a table by mistake. What should she do?</w:t>
      </w:r>
      <w:r>
        <w:rPr>
          <w:rFonts w:ascii="Calibri" w:hAnsi="Calibri"/>
          <w:sz w:val="24"/>
        </w:rPr>
        <w:br/>
        <w:t>A. Insert table</w:t>
      </w:r>
      <w:r>
        <w:rPr>
          <w:rFonts w:ascii="Calibri" w:hAnsi="Calibri"/>
          <w:sz w:val="24"/>
        </w:rPr>
        <w:br/>
        <w:t>B. Delete table</w:t>
      </w:r>
      <w:r>
        <w:rPr>
          <w:rFonts w:ascii="Calibri" w:hAnsi="Calibri"/>
          <w:sz w:val="24"/>
        </w:rPr>
        <w:br/>
        <w:t xml:space="preserve">C. </w:t>
      </w:r>
      <w:r>
        <w:rPr>
          <w:rFonts w:ascii="Calibri" w:hAnsi="Calibri"/>
          <w:sz w:val="24"/>
        </w:rPr>
        <w:t>Copy table</w:t>
      </w:r>
      <w:r>
        <w:rPr>
          <w:rFonts w:ascii="Calibri" w:hAnsi="Calibri"/>
          <w:sz w:val="24"/>
        </w:rPr>
        <w:br/>
        <w:t>D. Save file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5. Aarav wants to create a timetable. What should he use?</w:t>
      </w:r>
      <w:r>
        <w:rPr>
          <w:rFonts w:ascii="Calibri" w:hAnsi="Calibri"/>
          <w:sz w:val="24"/>
        </w:rPr>
        <w:br/>
        <w:t>A. Table</w:t>
      </w:r>
      <w:r>
        <w:rPr>
          <w:rFonts w:ascii="Calibri" w:hAnsi="Calibri"/>
          <w:sz w:val="24"/>
        </w:rPr>
        <w:br/>
        <w:t>B. WordArt</w:t>
      </w:r>
      <w:r>
        <w:rPr>
          <w:rFonts w:ascii="Calibri" w:hAnsi="Calibri"/>
          <w:sz w:val="24"/>
        </w:rPr>
        <w:br/>
        <w:t>C. ClipArt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Answer: A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6. A student selects rows and columns to create table. What is being created?</w:t>
      </w:r>
      <w:r>
        <w:rPr>
          <w:rFonts w:ascii="Calibri" w:hAnsi="Calibri"/>
          <w:sz w:val="24"/>
        </w:rPr>
        <w:br/>
        <w:t>A. Paragraph</w:t>
      </w:r>
      <w:r>
        <w:rPr>
          <w:rFonts w:ascii="Calibri" w:hAnsi="Calibri"/>
          <w:sz w:val="24"/>
        </w:rPr>
        <w:br/>
        <w:t>B. Table</w:t>
      </w:r>
      <w:r>
        <w:rPr>
          <w:rFonts w:ascii="Calibri" w:hAnsi="Calibri"/>
          <w:sz w:val="24"/>
        </w:rPr>
        <w:br/>
        <w:t>C. Image</w:t>
      </w:r>
      <w:r>
        <w:rPr>
          <w:rFonts w:ascii="Calibri" w:hAnsi="Calibri"/>
          <w:sz w:val="24"/>
        </w:rPr>
        <w:br/>
        <w:t>D. S</w:t>
      </w:r>
      <w:r>
        <w:rPr>
          <w:rFonts w:ascii="Calibri" w:hAnsi="Calibri"/>
          <w:sz w:val="24"/>
        </w:rPr>
        <w:t>hape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7. Riya forgot to add a column in her table.</w:t>
      </w:r>
      <w:r>
        <w:rPr>
          <w:rFonts w:ascii="Calibri" w:hAnsi="Calibri"/>
          <w:sz w:val="24"/>
        </w:rPr>
        <w:br/>
        <w:t>What should she do?</w:t>
      </w:r>
      <w:r>
        <w:rPr>
          <w:rFonts w:ascii="Calibri" w:hAnsi="Calibri"/>
          <w:sz w:val="24"/>
        </w:rPr>
        <w:br/>
        <w:t>A. Delete table</w:t>
      </w:r>
      <w:r>
        <w:rPr>
          <w:rFonts w:ascii="Calibri" w:hAnsi="Calibri"/>
          <w:sz w:val="24"/>
        </w:rPr>
        <w:br/>
        <w:t>B. Insert column</w:t>
      </w:r>
      <w:r>
        <w:rPr>
          <w:rFonts w:ascii="Calibri" w:hAnsi="Calibri"/>
          <w:sz w:val="24"/>
        </w:rPr>
        <w:br/>
        <w:t>C. Close file</w:t>
      </w:r>
      <w:r>
        <w:rPr>
          <w:rFonts w:ascii="Calibri" w:hAnsi="Calibri"/>
          <w:sz w:val="24"/>
        </w:rPr>
        <w:br/>
        <w:t>D. Save file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8. Aarav wants to arrange fruits and prices clearly.</w:t>
      </w:r>
      <w:r>
        <w:rPr>
          <w:rFonts w:ascii="Calibri" w:hAnsi="Calibri"/>
          <w:sz w:val="24"/>
        </w:rPr>
        <w:br/>
        <w:t>What should he use?</w:t>
      </w:r>
      <w:r>
        <w:rPr>
          <w:rFonts w:ascii="Calibri" w:hAnsi="Calibri"/>
          <w:sz w:val="24"/>
        </w:rPr>
        <w:br/>
        <w:t>A. Paragraph</w:t>
      </w:r>
      <w:r>
        <w:rPr>
          <w:rFonts w:ascii="Calibri" w:hAnsi="Calibri"/>
          <w:sz w:val="24"/>
        </w:rPr>
        <w:br/>
        <w:t>B. Table</w:t>
      </w:r>
      <w:r>
        <w:rPr>
          <w:rFonts w:ascii="Calibri" w:hAnsi="Calibri"/>
          <w:sz w:val="24"/>
        </w:rPr>
        <w:br/>
        <w:t>C. ClipAr</w:t>
      </w:r>
      <w:r>
        <w:rPr>
          <w:rFonts w:ascii="Calibri" w:hAnsi="Calibri"/>
          <w:sz w:val="24"/>
        </w:rPr>
        <w:t>t</w:t>
      </w:r>
      <w:r>
        <w:rPr>
          <w:rFonts w:ascii="Calibri" w:hAnsi="Calibri"/>
          <w:sz w:val="24"/>
        </w:rPr>
        <w:br/>
        <w:t>D. Font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9. Feature → Function</w:t>
      </w:r>
      <w:r>
        <w:rPr>
          <w:rFonts w:ascii="Calibri" w:hAnsi="Calibri"/>
          <w:sz w:val="24"/>
        </w:rPr>
        <w:br/>
        <w:t>Insert Table → Create table</w:t>
      </w:r>
      <w:r>
        <w:rPr>
          <w:rFonts w:ascii="Calibri" w:hAnsi="Calibri"/>
          <w:sz w:val="24"/>
        </w:rPr>
        <w:br/>
        <w:t>Delete Table → Remove table</w:t>
      </w:r>
      <w:r>
        <w:rPr>
          <w:rFonts w:ascii="Calibri" w:hAnsi="Calibri"/>
          <w:sz w:val="24"/>
        </w:rPr>
        <w:br/>
        <w:t>Which removes table?</w:t>
      </w:r>
      <w:r>
        <w:rPr>
          <w:rFonts w:ascii="Calibri" w:hAnsi="Calibri"/>
          <w:sz w:val="24"/>
        </w:rPr>
        <w:br/>
        <w:t>A. Insert Table</w:t>
      </w:r>
      <w:r>
        <w:rPr>
          <w:rFonts w:ascii="Calibri" w:hAnsi="Calibri"/>
          <w:sz w:val="24"/>
        </w:rPr>
        <w:br/>
        <w:t>B. Delete Table</w:t>
      </w:r>
      <w:r>
        <w:rPr>
          <w:rFonts w:ascii="Calibri" w:hAnsi="Calibri"/>
          <w:sz w:val="24"/>
        </w:rPr>
        <w:br/>
        <w:t>C. Save</w:t>
      </w:r>
      <w:r>
        <w:rPr>
          <w:rFonts w:ascii="Calibri" w:hAnsi="Calibri"/>
          <w:sz w:val="24"/>
        </w:rPr>
        <w:br/>
        <w:t>D. Print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lastRenderedPageBreak/>
        <w:t>10. Table Part → Meaning</w:t>
      </w:r>
      <w:r>
        <w:rPr>
          <w:rFonts w:ascii="Calibri" w:hAnsi="Calibri"/>
          <w:sz w:val="24"/>
        </w:rPr>
        <w:br/>
        <w:t>Row → Horizontal</w:t>
      </w:r>
      <w:r>
        <w:rPr>
          <w:rFonts w:ascii="Calibri" w:hAnsi="Calibri"/>
          <w:sz w:val="24"/>
        </w:rPr>
        <w:br/>
        <w:t>Column → Vertical</w:t>
      </w:r>
      <w:r>
        <w:rPr>
          <w:rFonts w:ascii="Calibri" w:hAnsi="Calibri"/>
          <w:sz w:val="24"/>
        </w:rPr>
        <w:br/>
        <w:t>Cell → Box</w:t>
      </w:r>
      <w:r>
        <w:rPr>
          <w:rFonts w:ascii="Calibri" w:hAnsi="Calibri"/>
          <w:sz w:val="24"/>
        </w:rPr>
        <w:br/>
        <w:t>Which</w:t>
      </w:r>
      <w:r>
        <w:rPr>
          <w:rFonts w:ascii="Calibri" w:hAnsi="Calibri"/>
          <w:sz w:val="24"/>
        </w:rPr>
        <w:t xml:space="preserve"> is vertical?</w:t>
      </w:r>
      <w:r>
        <w:rPr>
          <w:rFonts w:ascii="Calibri" w:hAnsi="Calibri"/>
          <w:sz w:val="24"/>
        </w:rPr>
        <w:br/>
        <w:t>A. Row</w:t>
      </w:r>
      <w:r>
        <w:rPr>
          <w:rFonts w:ascii="Calibri" w:hAnsi="Calibri"/>
          <w:sz w:val="24"/>
        </w:rPr>
        <w:br/>
        <w:t>B. Column</w:t>
      </w:r>
      <w:r>
        <w:rPr>
          <w:rFonts w:ascii="Calibri" w:hAnsi="Calibri"/>
          <w:sz w:val="24"/>
        </w:rPr>
        <w:br/>
        <w:t>C. Cell</w:t>
      </w:r>
      <w:r>
        <w:rPr>
          <w:rFonts w:ascii="Calibri" w:hAnsi="Calibri"/>
          <w:sz w:val="24"/>
        </w:rPr>
        <w:br/>
        <w:t>D. Border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11. (Picture-Based) Identify a table structure.</w:t>
      </w:r>
      <w:r>
        <w:rPr>
          <w:rFonts w:ascii="Calibri" w:hAnsi="Calibri"/>
          <w:sz w:val="24"/>
        </w:rPr>
        <w:br/>
        <w:t>A. Paragraph</w:t>
      </w:r>
      <w:r>
        <w:rPr>
          <w:rFonts w:ascii="Calibri" w:hAnsi="Calibri"/>
          <w:sz w:val="24"/>
        </w:rPr>
        <w:br/>
        <w:t>B. Grid with rows/columns</w:t>
      </w:r>
      <w:r>
        <w:rPr>
          <w:rFonts w:ascii="Calibri" w:hAnsi="Calibri"/>
          <w:sz w:val="24"/>
        </w:rPr>
        <w:br/>
        <w:t>C. Picture</w:t>
      </w:r>
      <w:r>
        <w:rPr>
          <w:rFonts w:ascii="Calibri" w:hAnsi="Calibri"/>
          <w:sz w:val="24"/>
        </w:rPr>
        <w:br/>
        <w:t>D. Shape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12. (Picture-Based) Identify a cell in a table.</w:t>
      </w:r>
      <w:r>
        <w:rPr>
          <w:rFonts w:ascii="Calibri" w:hAnsi="Calibri"/>
          <w:sz w:val="24"/>
        </w:rPr>
        <w:br/>
        <w:t>A. Whole table</w:t>
      </w:r>
      <w:r>
        <w:rPr>
          <w:rFonts w:ascii="Calibri" w:hAnsi="Calibri"/>
          <w:sz w:val="24"/>
        </w:rPr>
        <w:br/>
        <w:t>B. Single box</w:t>
      </w:r>
      <w:r>
        <w:rPr>
          <w:rFonts w:ascii="Calibri" w:hAnsi="Calibri"/>
          <w:sz w:val="24"/>
        </w:rPr>
        <w:br/>
        <w:t>C</w:t>
      </w:r>
      <w:r>
        <w:rPr>
          <w:rFonts w:ascii="Calibri" w:hAnsi="Calibri"/>
          <w:sz w:val="24"/>
        </w:rPr>
        <w:t>. Row line</w:t>
      </w:r>
      <w:r>
        <w:rPr>
          <w:rFonts w:ascii="Calibri" w:hAnsi="Calibri"/>
          <w:sz w:val="24"/>
        </w:rPr>
        <w:br/>
        <w:t>D. Column line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13. Assertion: Tables organise data neatly.</w:t>
      </w:r>
      <w:r>
        <w:rPr>
          <w:rFonts w:ascii="Calibri" w:hAnsi="Calibri"/>
          <w:sz w:val="24"/>
        </w:rPr>
        <w:br/>
        <w:t>Reason: Data is arranged in rows and columns.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14.</w:t>
      </w:r>
      <w:r>
        <w:rPr>
          <w:rFonts w:ascii="Calibri" w:hAnsi="Calibri"/>
          <w:sz w:val="24"/>
        </w:rPr>
        <w:t xml:space="preserve"> Assertion: Cells hold information.</w:t>
      </w:r>
      <w:r>
        <w:rPr>
          <w:rFonts w:ascii="Calibri" w:hAnsi="Calibri"/>
          <w:sz w:val="24"/>
        </w:rPr>
        <w:br/>
        <w:t>Reason: They are small boxes in a table.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15. Which is incorrect?</w:t>
      </w:r>
      <w:r>
        <w:rPr>
          <w:rFonts w:ascii="Calibri" w:hAnsi="Calibri"/>
          <w:sz w:val="24"/>
        </w:rPr>
        <w:br/>
        <w:t>A. Table has rows</w:t>
      </w:r>
      <w:r>
        <w:rPr>
          <w:rFonts w:ascii="Calibri" w:hAnsi="Calibri"/>
          <w:sz w:val="24"/>
        </w:rPr>
        <w:br/>
        <w:t>B. Table ha</w:t>
      </w:r>
      <w:r>
        <w:rPr>
          <w:rFonts w:ascii="Calibri" w:hAnsi="Calibri"/>
          <w:sz w:val="24"/>
        </w:rPr>
        <w:t>s columns</w:t>
      </w:r>
      <w:r>
        <w:rPr>
          <w:rFonts w:ascii="Calibri" w:hAnsi="Calibri"/>
          <w:sz w:val="24"/>
        </w:rPr>
        <w:br/>
        <w:t>C. Table cannot be deleted</w:t>
      </w:r>
      <w:r>
        <w:rPr>
          <w:rFonts w:ascii="Calibri" w:hAnsi="Calibri"/>
          <w:sz w:val="24"/>
        </w:rPr>
        <w:br/>
        <w:t>D. Table stores data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p w:rsidR="003A691B" w:rsidRDefault="005D69FC">
      <w:r>
        <w:rPr>
          <w:rFonts w:ascii="Calibri" w:hAnsi="Calibri"/>
          <w:sz w:val="24"/>
        </w:rPr>
        <w:t>16. Which is wrongly matched?</w:t>
      </w:r>
      <w:r>
        <w:rPr>
          <w:rFonts w:ascii="Calibri" w:hAnsi="Calibri"/>
          <w:sz w:val="24"/>
        </w:rPr>
        <w:br/>
        <w:t>A. Row – Horizontal</w:t>
      </w:r>
      <w:r>
        <w:rPr>
          <w:rFonts w:ascii="Calibri" w:hAnsi="Calibri"/>
          <w:sz w:val="24"/>
        </w:rPr>
        <w:br/>
        <w:t>B. Column – Vertical</w:t>
      </w:r>
      <w:r>
        <w:rPr>
          <w:rFonts w:ascii="Calibri" w:hAnsi="Calibri"/>
          <w:sz w:val="24"/>
        </w:rPr>
        <w:br/>
        <w:t>C. Cell – Whole table</w:t>
      </w:r>
      <w:r>
        <w:rPr>
          <w:rFonts w:ascii="Calibri" w:hAnsi="Calibri"/>
          <w:sz w:val="24"/>
        </w:rPr>
        <w:br/>
        <w:t>D. Table – Organises data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sectPr w:rsidR="003A6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91B"/>
    <w:rsid w:val="005D69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1BA488-066F-4D06-8880-EB18A03B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D0EACC-818C-4DC6-9A55-5BDF30BB3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2026-04-30T13:02:00Z</dcterms:created>
  <dcterms:modified xsi:type="dcterms:W3CDTF">2026-04-30T13:02:00Z</dcterms:modified>
  <cp:category/>
</cp:coreProperties>
</file>