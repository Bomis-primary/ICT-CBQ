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2F265" w14:textId="77777777" w:rsidR="00663197" w:rsidRDefault="00000000">
      <w:pPr>
        <w:pStyle w:val="Title"/>
      </w:pPr>
      <w:r>
        <w:t>Grade 1 ICT – Chapter 1: Computer – A Smart Machine (CBQ)</w:t>
      </w:r>
    </w:p>
    <w:p w14:paraId="58C9DE96" w14:textId="77777777" w:rsidR="00663197" w:rsidRDefault="00000000">
      <w:r>
        <w:t>Read each question carefully and choose the correct answer. The worksheet includes scenario-based, case-based, data-based, picture-based, assertion-reason and error-detection questions.</w:t>
      </w:r>
    </w:p>
    <w:p w14:paraId="536D0EC9" w14:textId="77777777" w:rsidR="00663197" w:rsidRDefault="00000000">
      <w:r>
        <w:t>1. Riya wants to listen to music and watch cartoons on a computer. What does this show about a computer?</w:t>
      </w:r>
      <w:r>
        <w:br/>
        <w:t>A. It can do many types of work</w:t>
      </w:r>
      <w:r>
        <w:br/>
        <w:t>B. It can only type</w:t>
      </w:r>
      <w:r>
        <w:br/>
        <w:t>C. It cannot play music</w:t>
      </w:r>
      <w:r>
        <w:br/>
        <w:t>D. It only draws pictures</w:t>
      </w:r>
    </w:p>
    <w:p w14:paraId="19DD1D3F" w14:textId="77777777" w:rsidR="00663197" w:rsidRDefault="00000000">
      <w:r>
        <w:t>2. Aarav uses a computer to draw, type and play games. Which feature of the computer is shown here?</w:t>
      </w:r>
      <w:r>
        <w:br/>
        <w:t>A. Speed</w:t>
      </w:r>
      <w:r>
        <w:br/>
        <w:t>B. Versatility</w:t>
      </w:r>
      <w:r>
        <w:br/>
        <w:t>C. Tiredness</w:t>
      </w:r>
      <w:r>
        <w:br/>
        <w:t>D. Sleeping</w:t>
      </w:r>
    </w:p>
    <w:p w14:paraId="52B7C6C3" w14:textId="77777777" w:rsidR="00663197" w:rsidRDefault="00000000">
      <w:r>
        <w:t>3. A computer in a hospital helps doctors keep records quickly. Why do hospitals use computers?</w:t>
      </w:r>
      <w:r>
        <w:br/>
        <w:t>A. Computers become sick</w:t>
      </w:r>
      <w:r>
        <w:br/>
        <w:t>B. Computers work slowly</w:t>
      </w:r>
      <w:r>
        <w:br/>
        <w:t>C. Computers help store and manage information</w:t>
      </w:r>
      <w:r>
        <w:br/>
        <w:t>D. Computers only play games</w:t>
      </w:r>
    </w:p>
    <w:p w14:paraId="6F510E9D" w14:textId="77777777" w:rsidR="00663197" w:rsidRDefault="00000000">
      <w:r>
        <w:t>4. Meera entered the wrong information into the computer. What will the computer do?</w:t>
      </w:r>
      <w:r>
        <w:br/>
        <w:t>A. Correct it automatically always</w:t>
      </w:r>
      <w:r>
        <w:br/>
        <w:t>B. Give wrong result</w:t>
      </w:r>
      <w:r>
        <w:br/>
        <w:t>C. Stop forever</w:t>
      </w:r>
      <w:r>
        <w:br/>
        <w:t>D. Break down</w:t>
      </w:r>
    </w:p>
    <w:p w14:paraId="13AA8CD5" w14:textId="77777777" w:rsidR="00663197" w:rsidRDefault="00000000">
      <w:r>
        <w:t>5. A student says computers never get tired even after working for many hours. Which quality is this?</w:t>
      </w:r>
      <w:r>
        <w:br/>
        <w:t>A. Accuracy</w:t>
      </w:r>
      <w:r>
        <w:br/>
      </w:r>
      <w:r>
        <w:lastRenderedPageBreak/>
        <w:t>B. Diligence</w:t>
      </w:r>
      <w:r>
        <w:br/>
        <w:t>C. Noise</w:t>
      </w:r>
      <w:r>
        <w:br/>
        <w:t>D. Colouring</w:t>
      </w:r>
    </w:p>
    <w:p w14:paraId="10E97B28" w14:textId="77777777" w:rsidR="00663197" w:rsidRDefault="00000000">
      <w:r>
        <w:t>6. Rahul wants to calculate big sums very fast. Which machine can help him best?</w:t>
      </w:r>
      <w:r>
        <w:br/>
        <w:t>A. Blackboard</w:t>
      </w:r>
      <w:r>
        <w:br/>
        <w:t>B. Computer</w:t>
      </w:r>
      <w:r>
        <w:br/>
        <w:t>C. Pencil box</w:t>
      </w:r>
      <w:r>
        <w:br/>
        <w:t>D. Chair</w:t>
      </w:r>
    </w:p>
    <w:p w14:paraId="682674B6" w14:textId="77777777" w:rsidR="00663197" w:rsidRDefault="00000000">
      <w:r>
        <w:t>7. Case Study:</w:t>
      </w:r>
      <w:r>
        <w:br/>
        <w:t>Ritu uses a computer to attend online classes, draw pictures and solve sums.</w:t>
      </w:r>
      <w:r>
        <w:br/>
        <w:t>What can we conclude from this?</w:t>
      </w:r>
      <w:r>
        <w:br/>
        <w:t>A. Computer does only one job</w:t>
      </w:r>
      <w:r>
        <w:br/>
        <w:t>B. Computer is a smart machine</w:t>
      </w:r>
      <w:r>
        <w:br/>
        <w:t>C. Computer cannot learn</w:t>
      </w:r>
      <w:r>
        <w:br/>
        <w:t>D. Computer works only in schools</w:t>
      </w:r>
    </w:p>
    <w:p w14:paraId="26585963" w14:textId="77777777" w:rsidR="00663197" w:rsidRDefault="00000000">
      <w:r>
        <w:t>8. Case Study:</w:t>
      </w:r>
      <w:r>
        <w:br/>
        <w:t>A shopkeeper uses a computer to make bills quickly every day.</w:t>
      </w:r>
      <w:r>
        <w:br/>
        <w:t>Which quality of computer is shown?</w:t>
      </w:r>
      <w:r>
        <w:br/>
        <w:t>A. Laziness</w:t>
      </w:r>
      <w:r>
        <w:br/>
        <w:t>B. Speed</w:t>
      </w:r>
      <w:r>
        <w:br/>
        <w:t>C. Sleeping</w:t>
      </w:r>
      <w:r>
        <w:br/>
        <w:t>D. Dancing</w:t>
      </w:r>
    </w:p>
    <w:p w14:paraId="2669FAB1" w14:textId="77777777" w:rsidR="00663197" w:rsidRDefault="00000000">
      <w:r>
        <w:t>9. Data Based:</w:t>
      </w:r>
      <w:r>
        <w:br/>
        <w:t>School → Teaching</w:t>
      </w:r>
      <w:r>
        <w:br/>
        <w:t>Hospital → Patient records</w:t>
      </w:r>
      <w:r>
        <w:br/>
        <w:t>Bank → Money records</w:t>
      </w:r>
      <w:r>
        <w:br/>
        <w:t>Where are computers used to keep money records?</w:t>
      </w:r>
      <w:r>
        <w:br/>
        <w:t>A. School</w:t>
      </w:r>
      <w:r>
        <w:br/>
        <w:t>B. Bank</w:t>
      </w:r>
      <w:r>
        <w:br/>
        <w:t>C. Park</w:t>
      </w:r>
      <w:r>
        <w:br/>
        <w:t>D. Playground</w:t>
      </w:r>
    </w:p>
    <w:p w14:paraId="4AC315F7" w14:textId="77777777" w:rsidR="00663197" w:rsidRDefault="00000000">
      <w:r>
        <w:t>10. Data Based:</w:t>
      </w:r>
      <w:r>
        <w:br/>
        <w:t>Computer can:</w:t>
      </w:r>
      <w:r>
        <w:br/>
        <w:t>• Draw pictures</w:t>
      </w:r>
      <w:r>
        <w:br/>
        <w:t>• Play games</w:t>
      </w:r>
      <w:r>
        <w:br/>
      </w:r>
      <w:r>
        <w:lastRenderedPageBreak/>
        <w:t>• Store information</w:t>
      </w:r>
      <w:r>
        <w:br/>
        <w:t>Which activity cannot be done by a computer?</w:t>
      </w:r>
      <w:r>
        <w:br/>
        <w:t>A. Drawing</w:t>
      </w:r>
      <w:r>
        <w:br/>
        <w:t>B. Storing information</w:t>
      </w:r>
      <w:r>
        <w:br/>
        <w:t>C. Eating food</w:t>
      </w:r>
      <w:r>
        <w:br/>
        <w:t>D. Playing games</w:t>
      </w:r>
    </w:p>
    <w:p w14:paraId="392E9161" w14:textId="77777777" w:rsidR="00663197" w:rsidRDefault="00000000">
      <w:r>
        <w:t>11. A picture shows a child using a computer to type homework. What is the computer helping the child to do?</w:t>
      </w:r>
      <w:r>
        <w:br/>
        <w:t>A. Cooking food</w:t>
      </w:r>
      <w:r>
        <w:br/>
        <w:t>B. Writing work neatly</w:t>
      </w:r>
      <w:r>
        <w:br/>
        <w:t>C. Sleeping</w:t>
      </w:r>
      <w:r>
        <w:br/>
        <w:t>D. Washing clothes</w:t>
      </w:r>
    </w:p>
    <w:p w14:paraId="4A8BF840" w14:textId="77777777" w:rsidR="00663197" w:rsidRDefault="00000000">
      <w:r>
        <w:t>12. A picture shows computers in a railway station. Why are computers used there?</w:t>
      </w:r>
      <w:r>
        <w:br/>
        <w:t>A. To fly aeroplanes</w:t>
      </w:r>
      <w:r>
        <w:br/>
        <w:t>B. To manage tickets and information</w:t>
      </w:r>
      <w:r>
        <w:br/>
        <w:t>C. To water plants</w:t>
      </w:r>
      <w:r>
        <w:br/>
        <w:t>D. To clean roads</w:t>
      </w:r>
    </w:p>
    <w:p w14:paraId="76BF8A0F" w14:textId="77777777" w:rsidR="00663197" w:rsidRDefault="00000000">
      <w:r>
        <w:t>13. Assertion: A computer is called a smart machine.</w:t>
      </w:r>
      <w:r>
        <w:br/>
        <w:t>Reason: It can do many tasks quickly.</w:t>
      </w:r>
      <w:r>
        <w:br/>
        <w:t>A. Both are true and reason explains assertion</w:t>
      </w:r>
      <w:r>
        <w:br/>
        <w:t>B. Both are true but reason does not explain assertion</w:t>
      </w:r>
      <w:r>
        <w:br/>
        <w:t>C. Assertion is true but reason is false</w:t>
      </w:r>
      <w:r>
        <w:br/>
        <w:t>D. Both are false</w:t>
      </w:r>
    </w:p>
    <w:p w14:paraId="2D206759" w14:textId="77777777" w:rsidR="00663197" w:rsidRDefault="00000000">
      <w:r>
        <w:t>14. Assertion: Computers can make mistakes.</w:t>
      </w:r>
      <w:r>
        <w:br/>
        <w:t>Reason: Wrong input gives wrong output.</w:t>
      </w:r>
      <w:r>
        <w:br/>
        <w:t>A. Both are true and reason explains assertion</w:t>
      </w:r>
      <w:r>
        <w:br/>
        <w:t>B. Both are true but reason does not explain assertion</w:t>
      </w:r>
      <w:r>
        <w:br/>
        <w:t>C. Assertion is true but reason is false</w:t>
      </w:r>
      <w:r>
        <w:br/>
        <w:t>D. Both are false</w:t>
      </w:r>
    </w:p>
    <w:p w14:paraId="4F298B96" w14:textId="77777777" w:rsidR="00663197" w:rsidRDefault="00000000">
      <w:r>
        <w:t>15. Find the incorrect statement.</w:t>
      </w:r>
      <w:r>
        <w:br/>
        <w:t>A. Computers work fast</w:t>
      </w:r>
      <w:r>
        <w:br/>
        <w:t>B. Computers help store information</w:t>
      </w:r>
      <w:r>
        <w:br/>
        <w:t>C. Computers get tired like humans</w:t>
      </w:r>
      <w:r>
        <w:br/>
        <w:t>D. Computers are used in schools and hospitals</w:t>
      </w:r>
    </w:p>
    <w:p w14:paraId="07DCD38F" w14:textId="77777777" w:rsidR="00663197" w:rsidRDefault="00000000">
      <w:pPr>
        <w:pStyle w:val="Heading1"/>
      </w:pPr>
      <w:r>
        <w:lastRenderedPageBreak/>
        <w:t>Answers</w:t>
      </w:r>
    </w:p>
    <w:p w14:paraId="3DACD52A" w14:textId="77777777" w:rsidR="00663197" w:rsidRDefault="00000000">
      <w:r>
        <w:t>1. A</w:t>
      </w:r>
    </w:p>
    <w:p w14:paraId="2A7A7949" w14:textId="77777777" w:rsidR="00663197" w:rsidRDefault="00000000">
      <w:r>
        <w:t>2. B</w:t>
      </w:r>
    </w:p>
    <w:p w14:paraId="378BB4DF" w14:textId="77777777" w:rsidR="00663197" w:rsidRDefault="00000000">
      <w:r>
        <w:t>3. C</w:t>
      </w:r>
    </w:p>
    <w:p w14:paraId="05A69034" w14:textId="77777777" w:rsidR="00663197" w:rsidRDefault="00000000">
      <w:r>
        <w:t>4. B</w:t>
      </w:r>
    </w:p>
    <w:p w14:paraId="61F6CF6A" w14:textId="77777777" w:rsidR="00663197" w:rsidRDefault="00000000">
      <w:r>
        <w:t>5. B</w:t>
      </w:r>
    </w:p>
    <w:p w14:paraId="547FFC02" w14:textId="77777777" w:rsidR="00663197" w:rsidRDefault="00000000">
      <w:r>
        <w:t>6. B</w:t>
      </w:r>
    </w:p>
    <w:p w14:paraId="4CF3C526" w14:textId="77777777" w:rsidR="00663197" w:rsidRDefault="00000000">
      <w:r>
        <w:t>7. B</w:t>
      </w:r>
    </w:p>
    <w:p w14:paraId="3EDF1646" w14:textId="77777777" w:rsidR="00663197" w:rsidRDefault="00000000">
      <w:r>
        <w:t>8. B</w:t>
      </w:r>
    </w:p>
    <w:p w14:paraId="0F66629C" w14:textId="77777777" w:rsidR="00663197" w:rsidRDefault="00000000">
      <w:r>
        <w:t>9. B</w:t>
      </w:r>
    </w:p>
    <w:p w14:paraId="65E1B2B7" w14:textId="77777777" w:rsidR="00663197" w:rsidRDefault="00000000">
      <w:r>
        <w:t>10. C</w:t>
      </w:r>
    </w:p>
    <w:p w14:paraId="1E921197" w14:textId="77777777" w:rsidR="00663197" w:rsidRDefault="00000000">
      <w:r>
        <w:t>11. B</w:t>
      </w:r>
    </w:p>
    <w:p w14:paraId="64B9920A" w14:textId="77777777" w:rsidR="00663197" w:rsidRDefault="00000000">
      <w:r>
        <w:t>12. B</w:t>
      </w:r>
    </w:p>
    <w:p w14:paraId="3E246EB6" w14:textId="77777777" w:rsidR="00663197" w:rsidRDefault="00000000">
      <w:r>
        <w:t>13. A</w:t>
      </w:r>
    </w:p>
    <w:p w14:paraId="16B8173C" w14:textId="77777777" w:rsidR="00663197" w:rsidRDefault="00000000">
      <w:r>
        <w:t>14. A</w:t>
      </w:r>
    </w:p>
    <w:p w14:paraId="2F60077B" w14:textId="77777777" w:rsidR="00663197" w:rsidRDefault="00000000">
      <w:r>
        <w:t>15. C</w:t>
      </w:r>
    </w:p>
    <w:sectPr w:rsidR="006631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8170481">
    <w:abstractNumId w:val="8"/>
  </w:num>
  <w:num w:numId="2" w16cid:durableId="665281595">
    <w:abstractNumId w:val="6"/>
  </w:num>
  <w:num w:numId="3" w16cid:durableId="1649165056">
    <w:abstractNumId w:val="5"/>
  </w:num>
  <w:num w:numId="4" w16cid:durableId="1626427536">
    <w:abstractNumId w:val="4"/>
  </w:num>
  <w:num w:numId="5" w16cid:durableId="939944821">
    <w:abstractNumId w:val="7"/>
  </w:num>
  <w:num w:numId="6" w16cid:durableId="1530411906">
    <w:abstractNumId w:val="3"/>
  </w:num>
  <w:num w:numId="7" w16cid:durableId="564951867">
    <w:abstractNumId w:val="2"/>
  </w:num>
  <w:num w:numId="8" w16cid:durableId="2084913314">
    <w:abstractNumId w:val="1"/>
  </w:num>
  <w:num w:numId="9" w16cid:durableId="1824077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A33"/>
    <w:rsid w:val="0006063C"/>
    <w:rsid w:val="0015074B"/>
    <w:rsid w:val="0029639D"/>
    <w:rsid w:val="00326F90"/>
    <w:rsid w:val="005313F4"/>
    <w:rsid w:val="0066319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38A63C"/>
  <w14:defaultImageDpi w14:val="300"/>
  <w15:docId w15:val="{BF76F0D2-7055-400C-AD4E-2FF15C582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Pushpa Lala</cp:lastModifiedBy>
  <cp:revision>2</cp:revision>
  <dcterms:created xsi:type="dcterms:W3CDTF">2026-05-15T08:08:00Z</dcterms:created>
  <dcterms:modified xsi:type="dcterms:W3CDTF">2026-05-15T08:08:00Z</dcterms:modified>
  <cp:category/>
</cp:coreProperties>
</file>