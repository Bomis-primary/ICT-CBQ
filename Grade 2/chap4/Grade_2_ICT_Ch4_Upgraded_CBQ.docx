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3F7E" w:rsidRDefault="004C4B9E">
      <w:pPr>
        <w:pStyle w:val="Title"/>
      </w:pPr>
      <w:bookmarkStart w:id="0" w:name="_GoBack"/>
      <w:bookmarkEnd w:id="0"/>
      <w:r>
        <w:t>Grade 2 ICT</w:t>
      </w:r>
      <w:r>
        <w:br/>
        <w:t>Chapter 4: Fun with Kid Pix - 1 (Upgraded CBQ)</w:t>
      </w:r>
    </w:p>
    <w:p w:rsidR="00A43F7E" w:rsidRDefault="004C4B9E">
      <w:r>
        <w:t>Intro:</w:t>
      </w:r>
      <w:r>
        <w:br/>
        <w:t>Students use Kid Pix tools to draw, decorate, and color pictures. Read each situation carefully and choose the best answer.</w:t>
      </w:r>
      <w:r>
        <w:br/>
      </w:r>
    </w:p>
    <w:p w:rsidR="00A43F7E" w:rsidRDefault="004C4B9E">
      <w:r>
        <w:t xml:space="preserve">1. A child is making a birthday card and wants to quickly add </w:t>
      </w:r>
      <w:r>
        <w:t>balloons without drawing them. Which tool should be used?</w:t>
      </w:r>
      <w:r>
        <w:br/>
        <w:t>A. Brush</w:t>
      </w:r>
      <w:r>
        <w:br/>
        <w:t>B. Stamp tool</w:t>
      </w:r>
      <w:r>
        <w:br/>
        <w:t>C. Eraser</w:t>
      </w:r>
      <w:r>
        <w:br/>
        <w:t>D. Line</w:t>
      </w:r>
    </w:p>
    <w:p w:rsidR="00A43F7E" w:rsidRDefault="004C4B9E">
      <w:r>
        <w:t>2. Riya draws a flower and wants to color all petals at once without coloring each part. Which tool should she choose?</w:t>
      </w:r>
      <w:r>
        <w:br/>
        <w:t>A. Brush</w:t>
      </w:r>
      <w:r>
        <w:br/>
        <w:t>B. Fill tool</w:t>
      </w:r>
      <w:r>
        <w:br/>
        <w:t>C. Stamp</w:t>
      </w:r>
      <w:r>
        <w:br/>
        <w:t>D. Line</w:t>
      </w:r>
    </w:p>
    <w:p w:rsidR="00A43F7E" w:rsidRDefault="004C4B9E">
      <w:r>
        <w:t>3. Aarav accidentally draws extra lines on his picture. What is the best way to fix only the mistake without affecting the whole drawing?</w:t>
      </w:r>
      <w:r>
        <w:br/>
        <w:t>A. Use Brush</w:t>
      </w:r>
      <w:r>
        <w:br/>
        <w:t>B. Use Eraser</w:t>
      </w:r>
      <w:r>
        <w:br/>
        <w:t>C. Use Stamp</w:t>
      </w:r>
      <w:r>
        <w:br/>
        <w:t>D. Close file</w:t>
      </w:r>
    </w:p>
    <w:p w:rsidR="00A43F7E" w:rsidRDefault="004C4B9E">
      <w:r>
        <w:t>4. A student wants to create a sky by freely moving the mouse t</w:t>
      </w:r>
      <w:r>
        <w:t>o draw clouds. Which tool helps in free drawing?</w:t>
      </w:r>
      <w:r>
        <w:br/>
        <w:t>A. Stamp</w:t>
      </w:r>
      <w:r>
        <w:br/>
        <w:t>B. Brush tool</w:t>
      </w:r>
      <w:r>
        <w:br/>
        <w:t>C. Fill tool</w:t>
      </w:r>
      <w:r>
        <w:br/>
        <w:t>D. Select tool</w:t>
      </w:r>
    </w:p>
    <w:p w:rsidR="00A43F7E" w:rsidRDefault="004C4B9E">
      <w:r>
        <w:lastRenderedPageBreak/>
        <w:t>5. Meera wants to decorate her drawing with stars and smileys quickly. Which tool will save her time?</w:t>
      </w:r>
      <w:r>
        <w:br/>
        <w:t>A. Brush</w:t>
      </w:r>
      <w:r>
        <w:br/>
        <w:t>B. Stamp</w:t>
      </w:r>
      <w:r>
        <w:br/>
        <w:t>C. Eraser</w:t>
      </w:r>
      <w:r>
        <w:br/>
        <w:t>D. Line</w:t>
      </w:r>
    </w:p>
    <w:p w:rsidR="00A43F7E" w:rsidRDefault="004C4B9E">
      <w:r>
        <w:t>6. A child chooses</w:t>
      </w:r>
      <w:r>
        <w:t xml:space="preserve"> blue color before drawing a river. What will happen if the color is not selected first?</w:t>
      </w:r>
      <w:r>
        <w:br/>
        <w:t>A. Drawing will not appear</w:t>
      </w:r>
      <w:r>
        <w:br/>
        <w:t>B. Default color will be used</w:t>
      </w:r>
      <w:r>
        <w:br/>
        <w:t>C. Drawing will be deleted</w:t>
      </w:r>
      <w:r>
        <w:br/>
        <w:t>D. Tool will stop working</w:t>
      </w:r>
    </w:p>
    <w:p w:rsidR="00A43F7E" w:rsidRDefault="004C4B9E">
      <w:r>
        <w:t>7. Case:</w:t>
      </w:r>
      <w:r>
        <w:br/>
        <w:t xml:space="preserve">Sia draws a house, adds trees using stamps, and </w:t>
      </w:r>
      <w:r>
        <w:t>colors them.</w:t>
      </w:r>
      <w:r>
        <w:br/>
        <w:t>Why did she use stamps instead of drawing trees?</w:t>
      </w:r>
      <w:r>
        <w:br/>
        <w:t>A. To save time using ready shapes</w:t>
      </w:r>
      <w:r>
        <w:br/>
        <w:t>B. To erase drawing</w:t>
      </w:r>
      <w:r>
        <w:br/>
        <w:t>C. To type text</w:t>
      </w:r>
      <w:r>
        <w:br/>
        <w:t>D. To move objects</w:t>
      </w:r>
    </w:p>
    <w:p w:rsidR="00A43F7E" w:rsidRDefault="004C4B9E">
      <w:r>
        <w:t>8. Case:</w:t>
      </w:r>
      <w:r>
        <w:br/>
        <w:t>A student first draws a shape and then uses fill tool.</w:t>
      </w:r>
      <w:r>
        <w:br/>
        <w:t>What will happen if the shape is not clo</w:t>
      </w:r>
      <w:r>
        <w:t>sed?</w:t>
      </w:r>
      <w:r>
        <w:br/>
        <w:t>A. Color fills correctly</w:t>
      </w:r>
      <w:r>
        <w:br/>
        <w:t>B. Color may spill outside</w:t>
      </w:r>
      <w:r>
        <w:br/>
        <w:t>C. Shape gets deleted</w:t>
      </w:r>
      <w:r>
        <w:br/>
        <w:t>D. Nothing happens</w:t>
      </w:r>
    </w:p>
    <w:p w:rsidR="00A43F7E" w:rsidRDefault="004C4B9E">
      <w:r>
        <w:t>9. Tool → Use</w:t>
      </w:r>
      <w:r>
        <w:br/>
        <w:t>Stamp → Ready images</w:t>
      </w:r>
      <w:r>
        <w:br/>
        <w:t>Brush → Free drawing</w:t>
      </w:r>
      <w:r>
        <w:br/>
        <w:t>Fill → Coloring</w:t>
      </w:r>
      <w:r>
        <w:br/>
        <w:t>Which tool is best when speed is important?</w:t>
      </w:r>
      <w:r>
        <w:br/>
        <w:t>A. Brush</w:t>
      </w:r>
      <w:r>
        <w:br/>
        <w:t>B. Stamp</w:t>
      </w:r>
      <w:r>
        <w:br/>
        <w:t>C. Fill</w:t>
      </w:r>
      <w:r>
        <w:br/>
        <w:t>D. Eraser</w:t>
      </w:r>
    </w:p>
    <w:p w:rsidR="00A43F7E" w:rsidRDefault="004C4B9E">
      <w:r>
        <w:lastRenderedPageBreak/>
        <w:t>10. Ac</w:t>
      </w:r>
      <w:r>
        <w:t>tion → Result</w:t>
      </w:r>
      <w:r>
        <w:br/>
        <w:t>Erase → Remove part</w:t>
      </w:r>
      <w:r>
        <w:br/>
        <w:t>Fill → Color area</w:t>
      </w:r>
      <w:r>
        <w:br/>
        <w:t>Stamp → Add design</w:t>
      </w:r>
      <w:r>
        <w:br/>
        <w:t>Which action changes the look quickly without drawing?</w:t>
      </w:r>
      <w:r>
        <w:br/>
        <w:t>A. Erase</w:t>
      </w:r>
      <w:r>
        <w:br/>
        <w:t>B. Fill</w:t>
      </w:r>
      <w:r>
        <w:br/>
        <w:t>C. Stamp</w:t>
      </w:r>
      <w:r>
        <w:br/>
        <w:t>D. Brush</w:t>
      </w:r>
    </w:p>
    <w:p w:rsidR="00A43F7E" w:rsidRDefault="004C4B9E">
      <w:r>
        <w:t>11. A screen shows many ready cartoon shapes being placed again and again in a drawing. Which t</w:t>
      </w:r>
      <w:r>
        <w:t>ool is being used?</w:t>
      </w:r>
      <w:r>
        <w:br/>
        <w:t>A. Brush</w:t>
      </w:r>
      <w:r>
        <w:br/>
        <w:t>B. Stamp</w:t>
      </w:r>
      <w:r>
        <w:br/>
        <w:t>C. Fill</w:t>
      </w:r>
      <w:r>
        <w:br/>
        <w:t>D. Line</w:t>
      </w:r>
    </w:p>
    <w:p w:rsidR="00A43F7E" w:rsidRDefault="004C4B9E">
      <w:r>
        <w:t>12. A picture shows color spreading outside a shape boundary. What mistake is likely made?</w:t>
      </w:r>
      <w:r>
        <w:br/>
        <w:t>A. Wrong tool selected</w:t>
      </w:r>
      <w:r>
        <w:br/>
        <w:t>B. Shape not closed</w:t>
      </w:r>
      <w:r>
        <w:br/>
        <w:t>C. Color too dark</w:t>
      </w:r>
      <w:r>
        <w:br/>
        <w:t>D. Brush used</w:t>
      </w:r>
    </w:p>
    <w:p w:rsidR="00A43F7E" w:rsidRDefault="004C4B9E">
      <w:r>
        <w:t>13. Assertion: Stamp tool helps creat</w:t>
      </w:r>
      <w:r>
        <w:t>e designs faster.</w:t>
      </w:r>
      <w:r>
        <w:br/>
        <w:t>Reason: It provides ready-made pictures.</w:t>
      </w:r>
      <w:r>
        <w:br/>
        <w:t>A. Both correct and reason explains</w:t>
      </w:r>
      <w:r>
        <w:br/>
        <w:t>B. Both correct but not related</w:t>
      </w:r>
      <w:r>
        <w:br/>
        <w:t>C. Assertion correct, reason wrong</w:t>
      </w:r>
      <w:r>
        <w:br/>
        <w:t>D. Both wrong</w:t>
      </w:r>
    </w:p>
    <w:p w:rsidR="00A43F7E" w:rsidRDefault="004C4B9E">
      <w:r>
        <w:t>14. Assertion: Fill tool works best on closed shapes.</w:t>
      </w:r>
      <w:r>
        <w:br/>
        <w:t>Reason: It fills color ins</w:t>
      </w:r>
      <w:r>
        <w:t>ide boundaries.</w:t>
      </w:r>
      <w:r>
        <w:br/>
        <w:t>A. Both correct and reason explains</w:t>
      </w:r>
      <w:r>
        <w:br/>
        <w:t>B. Both correct but not related</w:t>
      </w:r>
      <w:r>
        <w:br/>
        <w:t>C. Assertion correct, reason wrong</w:t>
      </w:r>
      <w:r>
        <w:br/>
        <w:t>D. Both wrong</w:t>
      </w:r>
    </w:p>
    <w:p w:rsidR="00A43F7E" w:rsidRDefault="004C4B9E">
      <w:r>
        <w:t>15. Which statement is incorrect?</w:t>
      </w:r>
      <w:r>
        <w:br/>
        <w:t>A. Stamp tool adds ready images</w:t>
      </w:r>
      <w:r>
        <w:br/>
      </w:r>
      <w:r>
        <w:lastRenderedPageBreak/>
        <w:t>B. Brush tool is used for free drawing</w:t>
      </w:r>
      <w:r>
        <w:br/>
        <w:t>C. Fill tool delet</w:t>
      </w:r>
      <w:r>
        <w:t>es drawings</w:t>
      </w:r>
      <w:r>
        <w:br/>
        <w:t>D. Eraser removes parts of drawing</w:t>
      </w:r>
    </w:p>
    <w:p w:rsidR="00A43F7E" w:rsidRDefault="004C4B9E">
      <w:pPr>
        <w:pStyle w:val="Heading1"/>
      </w:pPr>
      <w:r>
        <w:t>Answers</w:t>
      </w:r>
    </w:p>
    <w:p w:rsidR="00A43F7E" w:rsidRDefault="004C4B9E">
      <w:r>
        <w:t>1-B</w:t>
      </w:r>
    </w:p>
    <w:p w:rsidR="00A43F7E" w:rsidRDefault="004C4B9E">
      <w:r>
        <w:t>2-B</w:t>
      </w:r>
    </w:p>
    <w:p w:rsidR="00A43F7E" w:rsidRDefault="004C4B9E">
      <w:r>
        <w:t>3-B</w:t>
      </w:r>
    </w:p>
    <w:p w:rsidR="00A43F7E" w:rsidRDefault="004C4B9E">
      <w:r>
        <w:t>4-B</w:t>
      </w:r>
    </w:p>
    <w:p w:rsidR="00A43F7E" w:rsidRDefault="004C4B9E">
      <w:r>
        <w:t>5-B</w:t>
      </w:r>
    </w:p>
    <w:p w:rsidR="00A43F7E" w:rsidRDefault="004C4B9E">
      <w:r>
        <w:t>6-B</w:t>
      </w:r>
    </w:p>
    <w:p w:rsidR="00A43F7E" w:rsidRDefault="004C4B9E">
      <w:r>
        <w:t>7-A</w:t>
      </w:r>
    </w:p>
    <w:p w:rsidR="00A43F7E" w:rsidRDefault="004C4B9E">
      <w:r>
        <w:t>8-B</w:t>
      </w:r>
    </w:p>
    <w:p w:rsidR="00A43F7E" w:rsidRDefault="004C4B9E">
      <w:r>
        <w:t>9-B</w:t>
      </w:r>
    </w:p>
    <w:p w:rsidR="00A43F7E" w:rsidRDefault="004C4B9E">
      <w:r>
        <w:t>10-C</w:t>
      </w:r>
    </w:p>
    <w:p w:rsidR="00A43F7E" w:rsidRDefault="004C4B9E">
      <w:r>
        <w:t>11-B</w:t>
      </w:r>
    </w:p>
    <w:p w:rsidR="00A43F7E" w:rsidRDefault="004C4B9E">
      <w:r>
        <w:t>12-B</w:t>
      </w:r>
    </w:p>
    <w:p w:rsidR="00A43F7E" w:rsidRDefault="004C4B9E">
      <w:r>
        <w:t>13-A</w:t>
      </w:r>
    </w:p>
    <w:p w:rsidR="00A43F7E" w:rsidRDefault="004C4B9E">
      <w:r>
        <w:t>14-A</w:t>
      </w:r>
    </w:p>
    <w:p w:rsidR="00A43F7E" w:rsidRDefault="004C4B9E">
      <w:r>
        <w:t>15-C</w:t>
      </w:r>
    </w:p>
    <w:sectPr w:rsidR="00A43F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4B9E"/>
    <w:rsid w:val="00A43F7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8FDABD5-516F-4DF6-9FCE-4B17B488B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CDAB59-F793-4813-AC6B-B2196D27A9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437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Pushpa Lala</cp:lastModifiedBy>
  <cp:revision>2</cp:revision>
  <dcterms:created xsi:type="dcterms:W3CDTF">2026-04-30T13:52:00Z</dcterms:created>
  <dcterms:modified xsi:type="dcterms:W3CDTF">2026-04-30T13:52:00Z</dcterms:modified>
  <cp:category/>
</cp:coreProperties>
</file>