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34BA" w14:textId="1E350B48" w:rsidR="004A06D4" w:rsidRDefault="00000000">
      <w:pPr>
        <w:pStyle w:val="Heading1"/>
      </w:pPr>
      <w:r>
        <w:t>Grade 2 STEM – Electricity CBQ</w:t>
      </w:r>
    </w:p>
    <w:p w14:paraId="738FB4B6" w14:textId="77777777" w:rsidR="004A06D4" w:rsidRDefault="00000000">
      <w:r>
        <w:t>1. Scenario-Based</w:t>
      </w:r>
      <w:r>
        <w:br/>
        <w:t>Riya connects a battery, bulb and wires. The bulb glows. Why?</w:t>
      </w:r>
    </w:p>
    <w:p w14:paraId="6B148E98" w14:textId="77777777" w:rsidR="004A06D4" w:rsidRDefault="00000000">
      <w:r>
        <w:t>A. Electricity flows through a complete circuit</w:t>
      </w:r>
    </w:p>
    <w:p w14:paraId="0EAF4D64" w14:textId="77777777" w:rsidR="004A06D4" w:rsidRDefault="00000000">
      <w:r>
        <w:t>B. Bulb is colourful</w:t>
      </w:r>
    </w:p>
    <w:p w14:paraId="7638A5A7" w14:textId="77777777" w:rsidR="004A06D4" w:rsidRDefault="00000000">
      <w:r>
        <w:t>C. Wire is long</w:t>
      </w:r>
    </w:p>
    <w:p w14:paraId="7637FDF0" w14:textId="77777777" w:rsidR="004A06D4" w:rsidRDefault="00000000">
      <w:r>
        <w:t>D. Battery is heavy</w:t>
      </w:r>
    </w:p>
    <w:p w14:paraId="5D15CD35" w14:textId="77777777" w:rsidR="004A06D4" w:rsidRDefault="004A06D4"/>
    <w:p w14:paraId="286E4F2F" w14:textId="77777777" w:rsidR="004A06D4" w:rsidRDefault="00000000">
      <w:r>
        <w:t>2. Scenario-Based</w:t>
      </w:r>
      <w:r>
        <w:br/>
        <w:t>Tarun wants to touch an electric switch after washing his hands. What should he do first?</w:t>
      </w:r>
    </w:p>
    <w:p w14:paraId="2AE08B41" w14:textId="77777777" w:rsidR="004A06D4" w:rsidRDefault="00000000">
      <w:r>
        <w:t>A. Switch on immediately</w:t>
      </w:r>
    </w:p>
    <w:p w14:paraId="034AF38A" w14:textId="77777777" w:rsidR="004A06D4" w:rsidRDefault="00000000">
      <w:r>
        <w:t>B. Dry his hands</w:t>
      </w:r>
    </w:p>
    <w:p w14:paraId="6D6DAE13" w14:textId="77777777" w:rsidR="004A06D4" w:rsidRDefault="00000000">
      <w:r>
        <w:t>C. Pour more water</w:t>
      </w:r>
    </w:p>
    <w:p w14:paraId="23BC10E8" w14:textId="77777777" w:rsidR="004A06D4" w:rsidRDefault="00000000">
      <w:r>
        <w:t>D. Use metal objects</w:t>
      </w:r>
    </w:p>
    <w:p w14:paraId="00E16462" w14:textId="77777777" w:rsidR="004A06D4" w:rsidRDefault="004A06D4"/>
    <w:p w14:paraId="61D4BDBF" w14:textId="77777777" w:rsidR="004A06D4" w:rsidRDefault="00000000">
      <w:r>
        <w:t>3. Scenario-Based</w:t>
      </w:r>
      <w:r>
        <w:br/>
        <w:t>A toy car stops moving when its battery is removed. What does this show?</w:t>
      </w:r>
    </w:p>
    <w:p w14:paraId="3980206E" w14:textId="77777777" w:rsidR="004A06D4" w:rsidRDefault="00000000">
      <w:r>
        <w:t>A. Electricity helps devices work</w:t>
      </w:r>
    </w:p>
    <w:p w14:paraId="0368EB50" w14:textId="77777777" w:rsidR="004A06D4" w:rsidRDefault="00000000">
      <w:r>
        <w:t>B. Batteries are toys</w:t>
      </w:r>
    </w:p>
    <w:p w14:paraId="6B181D3F" w14:textId="77777777" w:rsidR="004A06D4" w:rsidRDefault="00000000">
      <w:r>
        <w:t>C. Wires make sound</w:t>
      </w:r>
    </w:p>
    <w:p w14:paraId="1726FB24" w14:textId="77777777" w:rsidR="004A06D4" w:rsidRDefault="00000000">
      <w:r>
        <w:t>D. Bulbs store power</w:t>
      </w:r>
    </w:p>
    <w:p w14:paraId="4D7D544B" w14:textId="77777777" w:rsidR="004A06D4" w:rsidRDefault="004A06D4"/>
    <w:p w14:paraId="5C178E45" w14:textId="77777777" w:rsidR="004A06D4" w:rsidRDefault="00000000">
      <w:r>
        <w:t>4. Scenario-Based</w:t>
      </w:r>
      <w:r>
        <w:br/>
        <w:t>Meera chooses copper wire for a circuit. Why?</w:t>
      </w:r>
    </w:p>
    <w:p w14:paraId="0EB9E2C8" w14:textId="77777777" w:rsidR="004A06D4" w:rsidRDefault="00000000">
      <w:r>
        <w:lastRenderedPageBreak/>
        <w:t>A. Copper is a conductor</w:t>
      </w:r>
    </w:p>
    <w:p w14:paraId="0C3DD3D9" w14:textId="77777777" w:rsidR="004A06D4" w:rsidRDefault="00000000">
      <w:r>
        <w:t>B. Copper is an insulator</w:t>
      </w:r>
    </w:p>
    <w:p w14:paraId="3AF4E05B" w14:textId="77777777" w:rsidR="004A06D4" w:rsidRDefault="00000000">
      <w:r>
        <w:t>C. Copper is soft</w:t>
      </w:r>
    </w:p>
    <w:p w14:paraId="5F4FE98F" w14:textId="77777777" w:rsidR="004A06D4" w:rsidRDefault="00000000">
      <w:r>
        <w:t>D. Copper is transparent</w:t>
      </w:r>
    </w:p>
    <w:p w14:paraId="17BFFF60" w14:textId="77777777" w:rsidR="004A06D4" w:rsidRDefault="004A06D4"/>
    <w:p w14:paraId="3BB4B2FC" w14:textId="77777777" w:rsidR="004A06D4" w:rsidRDefault="00000000">
      <w:r>
        <w:t>5. Scenario-Based</w:t>
      </w:r>
      <w:r>
        <w:br/>
        <w:t>A child wears rubber slippers near electrical equipment. Why?</w:t>
      </w:r>
    </w:p>
    <w:p w14:paraId="1E432E5D" w14:textId="77777777" w:rsidR="004A06D4" w:rsidRDefault="00000000">
      <w:r>
        <w:t>A. Rubber is colourful</w:t>
      </w:r>
    </w:p>
    <w:p w14:paraId="12565DD6" w14:textId="77777777" w:rsidR="004A06D4" w:rsidRDefault="00000000">
      <w:r>
        <w:t>B. Rubber is an insulator</w:t>
      </w:r>
    </w:p>
    <w:p w14:paraId="165A8920" w14:textId="77777777" w:rsidR="004A06D4" w:rsidRDefault="00000000">
      <w:r>
        <w:t>C. Rubber stores electricity</w:t>
      </w:r>
    </w:p>
    <w:p w14:paraId="2A4B54D0" w14:textId="77777777" w:rsidR="004A06D4" w:rsidRDefault="00000000">
      <w:r>
        <w:t>D. Rubber glows</w:t>
      </w:r>
    </w:p>
    <w:p w14:paraId="27016E48" w14:textId="77777777" w:rsidR="004A06D4" w:rsidRDefault="004A06D4"/>
    <w:p w14:paraId="7CF074E7" w14:textId="77777777" w:rsidR="004A06D4" w:rsidRDefault="00000000">
      <w:r>
        <w:t>6. Scenario-Based</w:t>
      </w:r>
      <w:r>
        <w:br/>
        <w:t>An LED glows when connected properly. What does this indicate?</w:t>
      </w:r>
    </w:p>
    <w:p w14:paraId="2FC1BD54" w14:textId="77777777" w:rsidR="004A06D4" w:rsidRDefault="00000000">
      <w:r>
        <w:t>A. Circuit is complete</w:t>
      </w:r>
    </w:p>
    <w:p w14:paraId="3688F949" w14:textId="77777777" w:rsidR="004A06D4" w:rsidRDefault="00000000">
      <w:r>
        <w:t>B. Battery is empty</w:t>
      </w:r>
    </w:p>
    <w:p w14:paraId="3FD04115" w14:textId="77777777" w:rsidR="004A06D4" w:rsidRDefault="00000000">
      <w:r>
        <w:t>C. Wire is broken</w:t>
      </w:r>
    </w:p>
    <w:p w14:paraId="335D9B1F" w14:textId="77777777" w:rsidR="004A06D4" w:rsidRDefault="00000000">
      <w:r>
        <w:t>D. Switch is damaged</w:t>
      </w:r>
    </w:p>
    <w:p w14:paraId="2914BB98" w14:textId="77777777" w:rsidR="004A06D4" w:rsidRDefault="004A06D4"/>
    <w:p w14:paraId="1B6D8D10" w14:textId="77777777" w:rsidR="004A06D4" w:rsidRDefault="00000000">
      <w:r>
        <w:t>7. Case-Based</w:t>
      </w:r>
      <w:r>
        <w:br/>
        <w:t>Aman notices a damaged electric cord at home. What should be done?</w:t>
      </w:r>
    </w:p>
    <w:p w14:paraId="54C9664B" w14:textId="77777777" w:rsidR="004A06D4" w:rsidRDefault="00000000">
      <w:r>
        <w:t>A. Continue using it</w:t>
      </w:r>
    </w:p>
    <w:p w14:paraId="4D663006" w14:textId="77777777" w:rsidR="004A06D4" w:rsidRDefault="00000000">
      <w:r>
        <w:t>B. Replace it safely</w:t>
      </w:r>
    </w:p>
    <w:p w14:paraId="644D3BC8" w14:textId="77777777" w:rsidR="004A06D4" w:rsidRDefault="00000000">
      <w:r>
        <w:t>C. Put it in water</w:t>
      </w:r>
    </w:p>
    <w:p w14:paraId="01FB4D30" w14:textId="77777777" w:rsidR="004A06D4" w:rsidRDefault="00000000">
      <w:r>
        <w:t>D. Ignore it</w:t>
      </w:r>
    </w:p>
    <w:p w14:paraId="20CCE2A3" w14:textId="77777777" w:rsidR="004A06D4" w:rsidRDefault="004A06D4"/>
    <w:p w14:paraId="6F1F4388" w14:textId="77777777" w:rsidR="004A06D4" w:rsidRDefault="00000000">
      <w:r>
        <w:t>8. Case-Based</w:t>
      </w:r>
      <w:r>
        <w:br/>
        <w:t>Sara finds a complex electrical fault at home. What is the safest action?</w:t>
      </w:r>
    </w:p>
    <w:p w14:paraId="1D6EB1B8" w14:textId="77777777" w:rsidR="004A06D4" w:rsidRDefault="00000000">
      <w:r>
        <w:t>A. Repair it alone</w:t>
      </w:r>
    </w:p>
    <w:p w14:paraId="3AA49651" w14:textId="77777777" w:rsidR="004A06D4" w:rsidRDefault="00000000">
      <w:r>
        <w:t>B. Ignore it</w:t>
      </w:r>
    </w:p>
    <w:p w14:paraId="57277D49" w14:textId="77777777" w:rsidR="004A06D4" w:rsidRDefault="00000000">
      <w:r>
        <w:t>C. Call an electrician</w:t>
      </w:r>
    </w:p>
    <w:p w14:paraId="20FE4DE3" w14:textId="77777777" w:rsidR="004A06D4" w:rsidRDefault="00000000">
      <w:r>
        <w:t>D. Touch the wires</w:t>
      </w:r>
    </w:p>
    <w:p w14:paraId="56FEB450" w14:textId="77777777" w:rsidR="004A06D4" w:rsidRDefault="004A06D4"/>
    <w:p w14:paraId="04583968" w14:textId="77777777" w:rsidR="004A06D4" w:rsidRDefault="00000000">
      <w:r>
        <w:t>9. Data-Based</w:t>
      </w:r>
      <w:r>
        <w:br/>
        <w:t>Table: Copper-Conductor, Plastic-Insulator, Steel-Conductor. Which material is an insulator?</w:t>
      </w:r>
    </w:p>
    <w:p w14:paraId="479F042D" w14:textId="77777777" w:rsidR="004A06D4" w:rsidRDefault="00000000">
      <w:r>
        <w:t>A. Copper</w:t>
      </w:r>
    </w:p>
    <w:p w14:paraId="3A70116F" w14:textId="77777777" w:rsidR="004A06D4" w:rsidRDefault="00000000">
      <w:r>
        <w:t>B. Plastic</w:t>
      </w:r>
    </w:p>
    <w:p w14:paraId="7859960E" w14:textId="77777777" w:rsidR="004A06D4" w:rsidRDefault="00000000">
      <w:r>
        <w:t>C. Steel</w:t>
      </w:r>
    </w:p>
    <w:p w14:paraId="1FDE82E9" w14:textId="77777777" w:rsidR="004A06D4" w:rsidRDefault="00000000">
      <w:r>
        <w:t>D. Aluminium</w:t>
      </w:r>
    </w:p>
    <w:p w14:paraId="3650E6CF" w14:textId="77777777" w:rsidR="004A06D4" w:rsidRDefault="004A06D4"/>
    <w:p w14:paraId="58B35596" w14:textId="77777777" w:rsidR="004A06D4" w:rsidRDefault="00000000">
      <w:r>
        <w:t>10. Data-Based</w:t>
      </w:r>
      <w:r>
        <w:br/>
        <w:t>Table: Bulb-Needs Electricity, Computer-Needs Electricity, Notebook-Does Not Need Electricity. Which item does not need electricity?</w:t>
      </w:r>
    </w:p>
    <w:p w14:paraId="72E732C8" w14:textId="77777777" w:rsidR="004A06D4" w:rsidRDefault="00000000">
      <w:r>
        <w:t>A. Bulb</w:t>
      </w:r>
    </w:p>
    <w:p w14:paraId="2A9413F3" w14:textId="77777777" w:rsidR="004A06D4" w:rsidRDefault="00000000">
      <w:r>
        <w:t>B. Computer</w:t>
      </w:r>
    </w:p>
    <w:p w14:paraId="0DCE1D55" w14:textId="77777777" w:rsidR="004A06D4" w:rsidRDefault="00000000">
      <w:r>
        <w:t>C. Notebook</w:t>
      </w:r>
    </w:p>
    <w:p w14:paraId="3748075E" w14:textId="77777777" w:rsidR="004A06D4" w:rsidRDefault="00000000">
      <w:r>
        <w:t>D. LED</w:t>
      </w:r>
    </w:p>
    <w:p w14:paraId="614F718B" w14:textId="77777777" w:rsidR="004A06D4" w:rsidRDefault="004A06D4"/>
    <w:p w14:paraId="3FC3DDE1" w14:textId="7684A460" w:rsidR="004A06D4" w:rsidRDefault="0093771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48D0B6B" wp14:editId="4BD07E48">
            <wp:simplePos x="0" y="0"/>
            <wp:positionH relativeFrom="column">
              <wp:posOffset>1000125</wp:posOffset>
            </wp:positionH>
            <wp:positionV relativeFrom="paragraph">
              <wp:posOffset>523875</wp:posOffset>
            </wp:positionV>
            <wp:extent cx="2778760" cy="914400"/>
            <wp:effectExtent l="0" t="0" r="2540" b="0"/>
            <wp:wrapTopAndBottom/>
            <wp:docPr id="8367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7751" name="Picture 8367277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11. Picture-Based</w:t>
      </w:r>
      <w:r w:rsidR="00000000">
        <w:br/>
        <w:t>A picture shows a battery connected to a bulb with wires and the bulb is glowing. What is shown?</w:t>
      </w:r>
    </w:p>
    <w:p w14:paraId="5823C84B" w14:textId="77777777" w:rsidR="004A06D4" w:rsidRDefault="00000000">
      <w:r>
        <w:t>A. Open circuit</w:t>
      </w:r>
    </w:p>
    <w:p w14:paraId="6FC7D0FE" w14:textId="77777777" w:rsidR="004A06D4" w:rsidRDefault="00000000">
      <w:r>
        <w:t>B. Electric circuit</w:t>
      </w:r>
    </w:p>
    <w:p w14:paraId="5FA981C1" w14:textId="77777777" w:rsidR="004A06D4" w:rsidRDefault="00000000">
      <w:r>
        <w:t>C. Water cycle</w:t>
      </w:r>
    </w:p>
    <w:p w14:paraId="04E3AF18" w14:textId="77777777" w:rsidR="004A06D4" w:rsidRDefault="00000000">
      <w:r>
        <w:t>D. Network</w:t>
      </w:r>
    </w:p>
    <w:p w14:paraId="2DC0E75D" w14:textId="77777777" w:rsidR="004A06D4" w:rsidRDefault="004A06D4"/>
    <w:p w14:paraId="5C78A4BD" w14:textId="592FA384" w:rsidR="004A06D4" w:rsidRDefault="0093771D">
      <w:r>
        <w:rPr>
          <w:noProof/>
        </w:rPr>
        <w:drawing>
          <wp:anchor distT="0" distB="0" distL="114300" distR="114300" simplePos="0" relativeHeight="251659264" behindDoc="0" locked="0" layoutInCell="1" allowOverlap="1" wp14:anchorId="2E48DF77" wp14:editId="2C459CBB">
            <wp:simplePos x="0" y="0"/>
            <wp:positionH relativeFrom="column">
              <wp:posOffset>1189990</wp:posOffset>
            </wp:positionH>
            <wp:positionV relativeFrom="paragraph">
              <wp:posOffset>774065</wp:posOffset>
            </wp:positionV>
            <wp:extent cx="4076065" cy="1552575"/>
            <wp:effectExtent l="0" t="0" r="635" b="9525"/>
            <wp:wrapTopAndBottom/>
            <wp:docPr id="127791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3065" name="Picture 12779130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12. Picture-Based</w:t>
      </w:r>
      <w:r w:rsidR="00000000">
        <w:br/>
        <w:t>A picture shows a person wearing rubber gloves while handling electrical equipment. Why?</w:t>
      </w:r>
    </w:p>
    <w:p w14:paraId="69837B04" w14:textId="40C17844" w:rsidR="0093771D" w:rsidRDefault="0093771D"/>
    <w:p w14:paraId="1B54CB37" w14:textId="77777777" w:rsidR="004A06D4" w:rsidRDefault="00000000">
      <w:r>
        <w:t>A. Decoration</w:t>
      </w:r>
    </w:p>
    <w:p w14:paraId="1F04CDAE" w14:textId="77777777" w:rsidR="004A06D4" w:rsidRDefault="00000000">
      <w:r>
        <w:t>B. Safety from electricity</w:t>
      </w:r>
    </w:p>
    <w:p w14:paraId="165357BE" w14:textId="77777777" w:rsidR="004A06D4" w:rsidRDefault="00000000">
      <w:r>
        <w:t>C. Fashion</w:t>
      </w:r>
    </w:p>
    <w:p w14:paraId="1659CB19" w14:textId="77777777" w:rsidR="004A06D4" w:rsidRDefault="00000000">
      <w:r>
        <w:t>D. To increase power</w:t>
      </w:r>
    </w:p>
    <w:p w14:paraId="0DD144F8" w14:textId="77777777" w:rsidR="004A06D4" w:rsidRDefault="004A06D4"/>
    <w:p w14:paraId="304F8B20" w14:textId="77777777" w:rsidR="004A06D4" w:rsidRDefault="00000000">
      <w:r>
        <w:lastRenderedPageBreak/>
        <w:t>13. Assertion–Reason</w:t>
      </w:r>
      <w:r>
        <w:br/>
        <w:t>Assertion: Conductors allow electricity to pass through them. Reason: Copper and aluminium are conductors.</w:t>
      </w:r>
    </w:p>
    <w:p w14:paraId="76992AD4" w14:textId="77777777" w:rsidR="004A06D4" w:rsidRDefault="00000000">
      <w:r>
        <w:t>A. Both true and reason explains</w:t>
      </w:r>
    </w:p>
    <w:p w14:paraId="6D0D0FE8" w14:textId="77777777" w:rsidR="004A06D4" w:rsidRDefault="00000000">
      <w:r>
        <w:t>B. Both true but not explanation</w:t>
      </w:r>
    </w:p>
    <w:p w14:paraId="29283217" w14:textId="77777777" w:rsidR="004A06D4" w:rsidRDefault="00000000">
      <w:r>
        <w:t>C. Assertion true reason false</w:t>
      </w:r>
    </w:p>
    <w:p w14:paraId="06166B1C" w14:textId="77777777" w:rsidR="004A06D4" w:rsidRDefault="00000000">
      <w:r>
        <w:t>D. Both false</w:t>
      </w:r>
    </w:p>
    <w:p w14:paraId="2517C0FA" w14:textId="77777777" w:rsidR="004A06D4" w:rsidRDefault="004A06D4"/>
    <w:p w14:paraId="1B530C51" w14:textId="77777777" w:rsidR="004A06D4" w:rsidRDefault="00000000">
      <w:r>
        <w:t>14. Assertion–Reason</w:t>
      </w:r>
      <w:r>
        <w:br/>
        <w:t>Assertion: Water should be kept away from electrical devices. Reason: Water can cause electric shock.</w:t>
      </w:r>
    </w:p>
    <w:p w14:paraId="5C0C3C91" w14:textId="77777777" w:rsidR="004A06D4" w:rsidRDefault="00000000">
      <w:r>
        <w:t>A. Both true and reason explains</w:t>
      </w:r>
    </w:p>
    <w:p w14:paraId="5C7C68E8" w14:textId="77777777" w:rsidR="004A06D4" w:rsidRDefault="00000000">
      <w:r>
        <w:t>B. Both true but not explanation</w:t>
      </w:r>
    </w:p>
    <w:p w14:paraId="2BD16B24" w14:textId="77777777" w:rsidR="004A06D4" w:rsidRDefault="00000000">
      <w:r>
        <w:t>C. Assertion true reason false</w:t>
      </w:r>
    </w:p>
    <w:p w14:paraId="1C081C45" w14:textId="77777777" w:rsidR="004A06D4" w:rsidRDefault="00000000">
      <w:r>
        <w:t>D. Both false</w:t>
      </w:r>
    </w:p>
    <w:p w14:paraId="7E3154E2" w14:textId="77777777" w:rsidR="004A06D4" w:rsidRDefault="004A06D4"/>
    <w:p w14:paraId="45926FCA" w14:textId="77777777" w:rsidR="004A06D4" w:rsidRDefault="00000000">
      <w:r>
        <w:t>15. Assertion–Reason</w:t>
      </w:r>
      <w:r>
        <w:br/>
        <w:t>Assertion: Rubber is used in electrical safety equipment. Reason: Rubber is an insulator and does not allow electricity to pass through easily.</w:t>
      </w:r>
    </w:p>
    <w:p w14:paraId="1DD784CE" w14:textId="77777777" w:rsidR="004A06D4" w:rsidRDefault="00000000">
      <w:r>
        <w:t>A. Both true and reason explains</w:t>
      </w:r>
    </w:p>
    <w:p w14:paraId="700EA64E" w14:textId="77777777" w:rsidR="004A06D4" w:rsidRDefault="00000000">
      <w:r>
        <w:t>B. Both true but not explanation</w:t>
      </w:r>
    </w:p>
    <w:p w14:paraId="7D0EE582" w14:textId="77777777" w:rsidR="004A06D4" w:rsidRDefault="00000000">
      <w:r>
        <w:t>C. Assertion true reason false</w:t>
      </w:r>
    </w:p>
    <w:p w14:paraId="3F87B113" w14:textId="77777777" w:rsidR="004A06D4" w:rsidRDefault="00000000">
      <w:r>
        <w:t>D. Both false</w:t>
      </w:r>
    </w:p>
    <w:p w14:paraId="53A101B0" w14:textId="77777777" w:rsidR="004A06D4" w:rsidRDefault="004A06D4"/>
    <w:p w14:paraId="62CAAA55" w14:textId="77777777" w:rsidR="004A06D4" w:rsidRDefault="00000000">
      <w:pPr>
        <w:pStyle w:val="Heading1"/>
      </w:pPr>
      <w:r>
        <w:t>Answer Key</w:t>
      </w:r>
    </w:p>
    <w:p w14:paraId="13F56037" w14:textId="77777777" w:rsidR="004A06D4" w:rsidRDefault="00000000">
      <w:r>
        <w:t>1-A</w:t>
      </w:r>
    </w:p>
    <w:p w14:paraId="4778CF95" w14:textId="77777777" w:rsidR="004A06D4" w:rsidRDefault="00000000">
      <w:r>
        <w:lastRenderedPageBreak/>
        <w:t>2-B</w:t>
      </w:r>
    </w:p>
    <w:p w14:paraId="00C06A6A" w14:textId="77777777" w:rsidR="004A06D4" w:rsidRDefault="00000000">
      <w:r>
        <w:t>3-A</w:t>
      </w:r>
    </w:p>
    <w:p w14:paraId="70BF0B78" w14:textId="77777777" w:rsidR="004A06D4" w:rsidRDefault="00000000">
      <w:r>
        <w:t>4-A</w:t>
      </w:r>
    </w:p>
    <w:p w14:paraId="6C27E5D1" w14:textId="77777777" w:rsidR="004A06D4" w:rsidRDefault="00000000">
      <w:r>
        <w:t>5-B</w:t>
      </w:r>
    </w:p>
    <w:p w14:paraId="51A8659B" w14:textId="77777777" w:rsidR="004A06D4" w:rsidRDefault="00000000">
      <w:r>
        <w:t>6-A</w:t>
      </w:r>
    </w:p>
    <w:p w14:paraId="444ECDB1" w14:textId="77777777" w:rsidR="004A06D4" w:rsidRDefault="00000000">
      <w:r>
        <w:t>7-B</w:t>
      </w:r>
    </w:p>
    <w:p w14:paraId="1E35C5BC" w14:textId="77777777" w:rsidR="004A06D4" w:rsidRDefault="00000000">
      <w:r>
        <w:t>8-C</w:t>
      </w:r>
    </w:p>
    <w:p w14:paraId="0FEF8D40" w14:textId="77777777" w:rsidR="004A06D4" w:rsidRDefault="00000000">
      <w:r>
        <w:t>9-B</w:t>
      </w:r>
    </w:p>
    <w:p w14:paraId="740A7C74" w14:textId="77777777" w:rsidR="004A06D4" w:rsidRDefault="00000000">
      <w:r>
        <w:t>10-C</w:t>
      </w:r>
    </w:p>
    <w:p w14:paraId="515574C9" w14:textId="77777777" w:rsidR="004A06D4" w:rsidRDefault="00000000">
      <w:r>
        <w:t>11-B</w:t>
      </w:r>
    </w:p>
    <w:p w14:paraId="566E2C98" w14:textId="77777777" w:rsidR="004A06D4" w:rsidRDefault="00000000">
      <w:r>
        <w:t>12-B</w:t>
      </w:r>
    </w:p>
    <w:p w14:paraId="5BB19A6F" w14:textId="77777777" w:rsidR="004A06D4" w:rsidRDefault="00000000">
      <w:r>
        <w:t>13-A</w:t>
      </w:r>
    </w:p>
    <w:p w14:paraId="477E7EA6" w14:textId="77777777" w:rsidR="004A06D4" w:rsidRDefault="00000000">
      <w:r>
        <w:t>14-A</w:t>
      </w:r>
    </w:p>
    <w:p w14:paraId="5ACD767A" w14:textId="77777777" w:rsidR="004A06D4" w:rsidRDefault="00000000">
      <w:r>
        <w:t>15-A</w:t>
      </w:r>
    </w:p>
    <w:sectPr w:rsidR="004A0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153452">
    <w:abstractNumId w:val="8"/>
  </w:num>
  <w:num w:numId="2" w16cid:durableId="613483685">
    <w:abstractNumId w:val="6"/>
  </w:num>
  <w:num w:numId="3" w16cid:durableId="1777217569">
    <w:abstractNumId w:val="5"/>
  </w:num>
  <w:num w:numId="4" w16cid:durableId="433980385">
    <w:abstractNumId w:val="4"/>
  </w:num>
  <w:num w:numId="5" w16cid:durableId="643043924">
    <w:abstractNumId w:val="7"/>
  </w:num>
  <w:num w:numId="6" w16cid:durableId="1096440585">
    <w:abstractNumId w:val="3"/>
  </w:num>
  <w:num w:numId="7" w16cid:durableId="92827771">
    <w:abstractNumId w:val="2"/>
  </w:num>
  <w:num w:numId="8" w16cid:durableId="539589335">
    <w:abstractNumId w:val="1"/>
  </w:num>
  <w:num w:numId="9" w16cid:durableId="6299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3DD"/>
    <w:rsid w:val="0015074B"/>
    <w:rsid w:val="0029639D"/>
    <w:rsid w:val="00326F90"/>
    <w:rsid w:val="004A06D4"/>
    <w:rsid w:val="0093771D"/>
    <w:rsid w:val="00A647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C494E"/>
  <w14:defaultImageDpi w14:val="300"/>
  <w15:docId w15:val="{8DC584CA-09A5-4FEC-A18D-C369F4A7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3</cp:revision>
  <dcterms:created xsi:type="dcterms:W3CDTF">2026-06-17T13:39:00Z</dcterms:created>
  <dcterms:modified xsi:type="dcterms:W3CDTF">2026-06-17T14:00:00Z</dcterms:modified>
  <cp:category/>
</cp:coreProperties>
</file>